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72D9" w14:textId="7AC24421" w:rsidR="00B8441E" w:rsidRDefault="00000000">
      <w:pPr>
        <w:jc w:val="center"/>
      </w:pPr>
      <w:r>
        <w:rPr>
          <w:b/>
          <w:sz w:val="36"/>
        </w:rPr>
        <w:t>Technicka dokumentacia</w:t>
      </w:r>
      <w:r>
        <w:rPr>
          <w:b/>
          <w:sz w:val="36"/>
        </w:rPr>
        <w:br/>
      </w:r>
      <w:r>
        <w:rPr>
          <w:sz w:val="28"/>
        </w:rPr>
        <w:t>Zadanie 6: Binary Decision Diagrams (BDD)</w:t>
      </w:r>
      <w:r>
        <w:rPr>
          <w:sz w:val="28"/>
        </w:rPr>
        <w:br/>
      </w:r>
      <w:r>
        <w:br/>
        <w:t xml:space="preserve">Datove struktury </w:t>
      </w:r>
      <w:proofErr w:type="gramStart"/>
      <w:r>
        <w:t>a</w:t>
      </w:r>
      <w:proofErr w:type="gramEnd"/>
      <w:r>
        <w:t xml:space="preserve"> algoritmy</w:t>
      </w:r>
      <w:r>
        <w:br/>
        <w:t xml:space="preserve">Autor: </w:t>
      </w:r>
      <w:r w:rsidR="00DB7322">
        <w:t>Shcherbynin Oleksii</w:t>
      </w:r>
    </w:p>
    <w:p w14:paraId="3AA1C959" w14:textId="77777777" w:rsidR="00B8441E" w:rsidRDefault="00B8441E"/>
    <w:p w14:paraId="6BB61EFD" w14:textId="77777777" w:rsidR="00B8441E" w:rsidRDefault="00000000">
      <w:pPr>
        <w:pStyle w:val="Heading1"/>
      </w:pPr>
      <w:r>
        <w:t>1. Uvod</w:t>
      </w:r>
    </w:p>
    <w:p w14:paraId="44CFD0F0" w14:textId="77777777" w:rsidR="00B8441E" w:rsidRDefault="00000000">
      <w:r>
        <w:t>Tento dokument popisuje implementaciu binarnych rozhodovacich diagramov (BDD) v jazyku C. BDD je orientovany acyklicky graf pre kompaktne reprezentovanie boolovskych funkcii. Implementacia obsahuje tri hlavne funkcie: BDD_create, BDD_create_with_best_order a BDD_use. Program uspesne pracuje s funkciami do 21 premennych (testovane).</w:t>
      </w:r>
    </w:p>
    <w:p w14:paraId="738F58EE" w14:textId="77777777" w:rsidR="00B8441E" w:rsidRDefault="00000000">
      <w:pPr>
        <w:pStyle w:val="Heading1"/>
      </w:pPr>
      <w:r>
        <w:t>2. Opis algoritmu</w:t>
      </w:r>
    </w:p>
    <w:p w14:paraId="5D53A92E" w14:textId="77777777" w:rsidR="00B8441E" w:rsidRDefault="00000000">
      <w:pPr>
        <w:pStyle w:val="Heading2"/>
      </w:pPr>
      <w:r>
        <w:t>2.1. Parsovanie boolovskych vyrazov</w:t>
      </w:r>
    </w:p>
    <w:p w14:paraId="6D8E3A53" w14:textId="77777777" w:rsidR="00B8441E" w:rsidRDefault="00000000">
      <w:r>
        <w:t>Vyrazy su spracovane rekurzivnym zostupnym parserom cez AST. Operatory: ! (NOT), * alebo konkatenacia (AND), + (OR). Priorita: NOT &gt; AND &gt; OR.</w:t>
      </w:r>
    </w:p>
    <w:p w14:paraId="04608295" w14:textId="77777777" w:rsidR="00B8441E" w:rsidRDefault="00000000">
      <w:pPr>
        <w:ind w:left="432"/>
      </w:pPr>
      <w:r>
        <w:rPr>
          <w:rFonts w:ascii="Consolas" w:hAnsi="Consolas"/>
          <w:sz w:val="20"/>
        </w:rPr>
        <w:t>or_expr   -&gt; and_expr ('+' and_expr)*</w:t>
      </w:r>
      <w:r>
        <w:rPr>
          <w:rFonts w:ascii="Consolas" w:hAnsi="Consolas"/>
          <w:sz w:val="20"/>
        </w:rPr>
        <w:br/>
        <w:t>and_expr  -&gt; not_expr (('*'?) not_expr)*</w:t>
      </w:r>
      <w:r>
        <w:rPr>
          <w:rFonts w:ascii="Consolas" w:hAnsi="Consolas"/>
          <w:sz w:val="20"/>
        </w:rPr>
        <w:br/>
        <w:t>not_expr  -&gt; '!' not_expr | primary</w:t>
      </w:r>
      <w:r>
        <w:rPr>
          <w:rFonts w:ascii="Consolas" w:hAnsi="Consolas"/>
          <w:sz w:val="20"/>
        </w:rPr>
        <w:br/>
        <w:t>primary   -&gt; '(' or_expr ')' | premenna | konstanta</w:t>
      </w:r>
    </w:p>
    <w:p w14:paraId="057E4E7F" w14:textId="77777777" w:rsidR="00B8441E" w:rsidRDefault="00000000">
      <w:pPr>
        <w:pStyle w:val="Heading2"/>
      </w:pPr>
      <w:r>
        <w:t>2.2. Konstrukcia BDD s online redukciou</w:t>
      </w:r>
    </w:p>
    <w:p w14:paraId="599612BC" w14:textId="77777777" w:rsidR="00B8441E" w:rsidRDefault="00000000">
      <w:r>
        <w:t>BDD sa buduje metodou Shannonovho rozkladu. Redukcia sa vykonava POCAS konstrukcie:</w:t>
      </w:r>
    </w:p>
    <w:p w14:paraId="6D59A3C4" w14:textId="77777777" w:rsidR="00B8441E" w:rsidRDefault="00000000">
      <w:r>
        <w:t>1) S-redukcia: ak low == high, uzol je nadbytocny.</w:t>
      </w:r>
    </w:p>
    <w:p w14:paraId="22EC7E81" w14:textId="77777777" w:rsidR="00B8441E" w:rsidRDefault="00000000">
      <w:r>
        <w:t>2) Merge: kontrola unique table - ak uzol (var, low, high) uz existuje, pouzije sa existujuci.</w:t>
      </w:r>
    </w:p>
    <w:p w14:paraId="65BDEEB5" w14:textId="77777777" w:rsidR="00B8441E" w:rsidRDefault="00000000">
      <w:pPr>
        <w:ind w:left="432"/>
      </w:pPr>
      <w:r>
        <w:rPr>
          <w:rFonts w:ascii="Consolas" w:hAnsi="Consolas"/>
          <w:sz w:val="20"/>
        </w:rPr>
        <w:t>BDD_Node* build_recursive(ast, var_values, level, ...) {</w:t>
      </w:r>
      <w:r>
        <w:rPr>
          <w:rFonts w:ascii="Consolas" w:hAnsi="Consolas"/>
          <w:sz w:val="20"/>
        </w:rPr>
        <w:br/>
        <w:t xml:space="preserve">    if (level == num_vars) {</w:t>
      </w:r>
      <w:r>
        <w:rPr>
          <w:rFonts w:ascii="Consolas" w:hAnsi="Consolas"/>
          <w:sz w:val="20"/>
        </w:rPr>
        <w:br/>
        <w:t xml:space="preserve">        result = evaluate_ast(ast, var_values);</w:t>
      </w:r>
      <w:r>
        <w:rPr>
          <w:rFonts w:ascii="Consolas" w:hAnsi="Consolas"/>
          <w:sz w:val="20"/>
        </w:rPr>
        <w:br/>
        <w:t xml:space="preserve">        return result ? terminal_one : terminal_zero;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current_var = var_order[level];</w:t>
      </w:r>
      <w:r>
        <w:rPr>
          <w:rFonts w:ascii="Consolas" w:hAnsi="Consolas"/>
          <w:sz w:val="20"/>
        </w:rPr>
        <w:br/>
        <w:t xml:space="preserve">    var_values[current_var] = 0;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low  = build_recursive(..., level + 1, ...);</w:t>
      </w:r>
      <w:r>
        <w:rPr>
          <w:rFonts w:ascii="Consolas" w:hAnsi="Consolas"/>
          <w:sz w:val="20"/>
        </w:rPr>
        <w:br/>
        <w:t xml:space="preserve">    var_values[current_var] = 1;</w:t>
      </w:r>
      <w:r>
        <w:rPr>
          <w:rFonts w:ascii="Consolas" w:hAnsi="Consolas"/>
          <w:sz w:val="20"/>
        </w:rPr>
        <w:br/>
        <w:t xml:space="preserve">    high = build_recursive(..., level + 1, ...);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(low == high) return low;       // S-redukcia</w:t>
      </w:r>
      <w:r>
        <w:rPr>
          <w:rFonts w:ascii="Consolas" w:hAnsi="Consolas"/>
          <w:sz w:val="20"/>
        </w:rPr>
        <w:br/>
        <w:t xml:space="preserve">    existing = unique_search(var, low, high);</w:t>
      </w:r>
      <w:r>
        <w:rPr>
          <w:rFonts w:ascii="Consolas" w:hAnsi="Consolas"/>
          <w:sz w:val="20"/>
        </w:rPr>
        <w:br/>
        <w:t xml:space="preserve">    if (existing) return existing;     // Merge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new_node = create_node(var, low, high);</w:t>
      </w:r>
      <w:r>
        <w:rPr>
          <w:rFonts w:ascii="Consolas" w:hAnsi="Consolas"/>
          <w:sz w:val="20"/>
        </w:rPr>
        <w:br/>
        <w:t xml:space="preserve">    unique_insert(var, low, high, new_node);</w:t>
      </w:r>
      <w:r>
        <w:rPr>
          <w:rFonts w:ascii="Consolas" w:hAnsi="Consolas"/>
          <w:sz w:val="20"/>
        </w:rPr>
        <w:br/>
        <w:t xml:space="preserve">    return new_node;</w:t>
      </w:r>
      <w:r>
        <w:rPr>
          <w:rFonts w:ascii="Consolas" w:hAnsi="Consolas"/>
          <w:sz w:val="20"/>
        </w:rPr>
        <w:br/>
        <w:t>}</w:t>
      </w:r>
    </w:p>
    <w:p w14:paraId="427B7969" w14:textId="77777777" w:rsidR="00B8441E" w:rsidRDefault="00000000">
      <w:pPr>
        <w:pStyle w:val="Heading2"/>
      </w:pPr>
      <w:r>
        <w:t>2.3. Ilustracia BDD</w:t>
      </w:r>
    </w:p>
    <w:p w14:paraId="15ED7AF4" w14:textId="77777777" w:rsidR="00B8441E" w:rsidRDefault="00000000">
      <w:r>
        <w:t>Priklad BDD pre funkciu f = AB+C:</w:t>
      </w:r>
    </w:p>
    <w:p w14:paraId="529292E5" w14:textId="77777777" w:rsidR="00B8441E" w:rsidRDefault="00000000">
      <w:pPr>
        <w:jc w:val="center"/>
      </w:pPr>
      <w:r>
        <w:rPr>
          <w:noProof/>
        </w:rPr>
        <w:drawing>
          <wp:inline distT="0" distB="0" distL="0" distR="0" wp14:anchorId="33FC00EA" wp14:editId="65BBEC1E">
            <wp:extent cx="41148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d_diagram_abc_177790075325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A5F0" w14:textId="059A2DF6" w:rsidR="001E7A76" w:rsidRDefault="001E7A76" w:rsidP="001E7A76">
      <w:proofErr w:type="spellStart"/>
      <w:r>
        <w:t>Priklad</w:t>
      </w:r>
      <w:proofErr w:type="spellEnd"/>
      <w:r>
        <w:t xml:space="preserve"> BDD pre </w:t>
      </w:r>
      <w:proofErr w:type="spellStart"/>
      <w:r>
        <w:t>funkciu</w:t>
      </w:r>
      <w:proofErr w:type="spellEnd"/>
      <w:r>
        <w:t xml:space="preserve"> g </w:t>
      </w:r>
      <w:proofErr w:type="gramStart"/>
      <w:r>
        <w:t>= !x</w:t>
      </w:r>
      <w:proofErr w:type="gramEnd"/>
      <w:r>
        <w:t>1</w:t>
      </w:r>
      <w:proofErr w:type="gramStart"/>
      <w:r>
        <w:t>*!x</w:t>
      </w:r>
      <w:proofErr w:type="gramEnd"/>
      <w:r>
        <w:t>2</w:t>
      </w:r>
      <w:proofErr w:type="gramStart"/>
      <w:r>
        <w:t>*!x</w:t>
      </w:r>
      <w:proofErr w:type="gramEnd"/>
      <w:r>
        <w:t>3+x1+x2+x2x3:</w:t>
      </w:r>
    </w:p>
    <w:p w14:paraId="744EC721" w14:textId="603F0BDE" w:rsidR="00B8441E" w:rsidRDefault="0006118D">
      <w:pPr>
        <w:jc w:val="center"/>
      </w:pPr>
      <w:r>
        <w:rPr>
          <w:noProof/>
        </w:rPr>
        <w:lastRenderedPageBreak/>
        <w:drawing>
          <wp:inline distT="0" distB="0" distL="0" distR="0" wp14:anchorId="56796260" wp14:editId="50BA9809">
            <wp:extent cx="5486400" cy="3660775"/>
            <wp:effectExtent l="0" t="0" r="0" b="0"/>
            <wp:docPr id="93903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A2178" w14:textId="77777777" w:rsidR="00B8441E" w:rsidRDefault="00000000">
      <w:pPr>
        <w:pStyle w:val="Heading2"/>
      </w:pPr>
      <w:r>
        <w:t>2.4. Unique Table</w:t>
      </w:r>
    </w:p>
    <w:p w14:paraId="0A22C267" w14:textId="77777777" w:rsidR="00B8441E" w:rsidRDefault="00000000">
      <w:r>
        <w:t>Hasovacia tabulka velkosti 100003 s retazenim. Kluc: (var_index, low, high). Hasovacia funkcia: polynomialne hasovanie s multiplikatorom 1000003.</w:t>
      </w:r>
    </w:p>
    <w:p w14:paraId="728899AB" w14:textId="77777777" w:rsidR="00B8441E" w:rsidRDefault="00000000">
      <w:pPr>
        <w:pStyle w:val="Heading2"/>
      </w:pPr>
      <w:r>
        <w:t>2.5. BDD_create_with_best_order</w:t>
      </w:r>
    </w:p>
    <w:p w14:paraId="7D7C346C" w14:textId="77777777" w:rsidR="00B8441E" w:rsidRDefault="00000000">
      <w:r>
        <w:t>Skusa N cyklickych posunov + N nahodnych permutacii (Fisher-Yates). Vrati BDD s minimalnym poctom uzlov.</w:t>
      </w:r>
    </w:p>
    <w:p w14:paraId="20F40474" w14:textId="77777777" w:rsidR="00B8441E" w:rsidRDefault="00000000">
      <w:pPr>
        <w:pStyle w:val="Heading2"/>
      </w:pPr>
      <w:r>
        <w:t>2.6. BDD_use</w:t>
      </w:r>
    </w:p>
    <w:p w14:paraId="4C5B9B4D" w14:textId="77777777" w:rsidR="00B8441E" w:rsidRDefault="00000000">
      <w:pPr>
        <w:rPr>
          <w:lang w:val="ru-RU"/>
        </w:rPr>
      </w:pPr>
      <w:r>
        <w:t xml:space="preserve">Prechod od korena: pri 0 -&gt; low, pri 1 -&gt; high. </w:t>
      </w:r>
      <w:proofErr w:type="spellStart"/>
      <w:r>
        <w:t>Konci</w:t>
      </w:r>
      <w:proofErr w:type="spellEnd"/>
      <w:r>
        <w:t xml:space="preserve"> v </w:t>
      </w:r>
      <w:proofErr w:type="spellStart"/>
      <w:r>
        <w:t>terminali</w:t>
      </w:r>
      <w:proofErr w:type="spellEnd"/>
      <w:r>
        <w:t>.</w:t>
      </w:r>
    </w:p>
    <w:p w14:paraId="3CFF841D" w14:textId="370D2416" w:rsidR="00BD5326" w:rsidRPr="00BD5326" w:rsidRDefault="00BD5326" w:rsidP="00BD5326">
      <w:pPr>
        <w:rPr>
          <w:lang/>
        </w:rPr>
      </w:pPr>
      <w:r w:rsidRPr="00BD5326">
        <w:rPr>
          <w:lang/>
        </w:rPr>
        <w:t>char BDD_use(BDD *bdd, char *vstupy) {</w:t>
      </w:r>
      <w:r w:rsidRPr="00BD5326">
        <w:rPr>
          <w:lang/>
        </w:rPr>
        <w:br/>
        <w:t xml:space="preserve">    BDD_Node *current_node = bdd-&gt;root;</w:t>
      </w:r>
      <w:r w:rsidRPr="00BD5326">
        <w:rPr>
          <w:lang/>
        </w:rPr>
        <w:br/>
        <w:t xml:space="preserve">    while (current_node-&gt;var_index != -1) {</w:t>
      </w:r>
      <w:r w:rsidRPr="00BD5326">
        <w:rPr>
          <w:lang/>
        </w:rPr>
        <w:br/>
        <w:t xml:space="preserve">        int input_val = vstupy[current_node-&gt;var_index] - '0';</w:t>
      </w:r>
      <w:r w:rsidRPr="00BD5326">
        <w:rPr>
          <w:lang/>
        </w:rPr>
        <w:br/>
        <w:t xml:space="preserve">        current_node = input_val ? current_node-&gt;high : current_node-&gt;low;</w:t>
      </w:r>
      <w:r w:rsidRPr="00BD5326">
        <w:rPr>
          <w:lang/>
        </w:rPr>
        <w:br/>
        <w:t xml:space="preserve">    }</w:t>
      </w:r>
      <w:r w:rsidRPr="00BD5326">
        <w:rPr>
          <w:lang/>
        </w:rPr>
        <w:br/>
        <w:t xml:space="preserve">    return current_node-&gt;value ? </w:t>
      </w:r>
      <w:r w:rsidRPr="00BD5326">
        <w:rPr>
          <w:b/>
          <w:bCs/>
          <w:lang/>
        </w:rPr>
        <w:t>'1' : '0';</w:t>
      </w:r>
      <w:r w:rsidRPr="00BD5326">
        <w:rPr>
          <w:lang/>
        </w:rPr>
        <w:br/>
        <w:t>}</w:t>
      </w:r>
    </w:p>
    <w:p w14:paraId="6DEC9B0A" w14:textId="77777777" w:rsidR="00BD5326" w:rsidRPr="00BD5326" w:rsidRDefault="00BD5326">
      <w:pPr>
        <w:rPr>
          <w:lang w:val="en-GB"/>
        </w:rPr>
      </w:pPr>
    </w:p>
    <w:p w14:paraId="7161A58C" w14:textId="77777777" w:rsidR="00B8441E" w:rsidRDefault="00000000">
      <w:pPr>
        <w:pStyle w:val="Heading1"/>
      </w:pPr>
      <w:r>
        <w:lastRenderedPageBreak/>
        <w:t>3. D</w:t>
      </w:r>
      <w:proofErr w:type="spellStart"/>
      <w:r>
        <w:t>atove</w:t>
      </w:r>
      <w:proofErr w:type="spellEnd"/>
      <w:r>
        <w:t xml:space="preserve"> </w:t>
      </w:r>
      <w:proofErr w:type="spellStart"/>
      <w:r>
        <w:t>struktury</w:t>
      </w:r>
      <w:proofErr w:type="spellEnd"/>
    </w:p>
    <w:p w14:paraId="4A18DE20" w14:textId="77777777" w:rsidR="00B8441E" w:rsidRDefault="00000000">
      <w:pPr>
        <w:pStyle w:val="Heading2"/>
      </w:pPr>
      <w:r>
        <w:t>3.1. ASTNode</w:t>
      </w:r>
    </w:p>
    <w:p w14:paraId="370E4B9D" w14:textId="77777777" w:rsidR="00B8441E" w:rsidRDefault="00000000">
      <w:pPr>
        <w:ind w:left="432"/>
      </w:pPr>
      <w:r>
        <w:rPr>
          <w:rFonts w:ascii="Consolas" w:hAnsi="Consolas"/>
          <w:sz w:val="20"/>
        </w:rPr>
        <w:t>typedef struct ASTNode {</w:t>
      </w:r>
      <w:r>
        <w:rPr>
          <w:rFonts w:ascii="Consolas" w:hAnsi="Consolas"/>
          <w:sz w:val="20"/>
        </w:rPr>
        <w:br/>
        <w:t xml:space="preserve">    ASTType type;</w:t>
      </w:r>
      <w:r>
        <w:rPr>
          <w:rFonts w:ascii="Consolas" w:hAnsi="Consolas"/>
          <w:sz w:val="20"/>
        </w:rPr>
        <w:br/>
        <w:t xml:space="preserve">    int var_index, const_value;</w:t>
      </w:r>
      <w:r>
        <w:rPr>
          <w:rFonts w:ascii="Consolas" w:hAnsi="Consolas"/>
          <w:sz w:val="20"/>
        </w:rPr>
        <w:br/>
        <w:t xml:space="preserve">    struct ASTNode *left, *right;</w:t>
      </w:r>
      <w:r>
        <w:rPr>
          <w:rFonts w:ascii="Consolas" w:hAnsi="Consolas"/>
          <w:sz w:val="20"/>
        </w:rPr>
        <w:br/>
        <w:t>} ASTNode;</w:t>
      </w:r>
    </w:p>
    <w:p w14:paraId="3A77A5A5" w14:textId="77777777" w:rsidR="00B8441E" w:rsidRDefault="00000000">
      <w:pPr>
        <w:pStyle w:val="Heading2"/>
      </w:pPr>
      <w:r>
        <w:t>3.2. BDD_Node</w:t>
      </w:r>
    </w:p>
    <w:p w14:paraId="1B1A7C17" w14:textId="77777777" w:rsidR="00B8441E" w:rsidRDefault="00000000">
      <w:pPr>
        <w:ind w:left="432"/>
      </w:pPr>
      <w:r>
        <w:rPr>
          <w:rFonts w:ascii="Consolas" w:hAnsi="Consolas"/>
          <w:sz w:val="20"/>
        </w:rPr>
        <w:t>typedef struct BDD_Node {</w:t>
      </w:r>
      <w:r>
        <w:rPr>
          <w:rFonts w:ascii="Consolas" w:hAnsi="Consolas"/>
          <w:sz w:val="20"/>
        </w:rPr>
        <w:br/>
        <w:t xml:space="preserve">    int var_index, value;</w:t>
      </w:r>
      <w:r>
        <w:rPr>
          <w:rFonts w:ascii="Consolas" w:hAnsi="Consolas"/>
          <w:sz w:val="20"/>
        </w:rPr>
        <w:br/>
        <w:t xml:space="preserve">    struct BDD_Node *low, *high;</w:t>
      </w:r>
      <w:r>
        <w:rPr>
          <w:rFonts w:ascii="Consolas" w:hAnsi="Consolas"/>
          <w:sz w:val="20"/>
        </w:rPr>
        <w:br/>
        <w:t>} BDD_Node;</w:t>
      </w:r>
    </w:p>
    <w:p w14:paraId="62174D54" w14:textId="77777777" w:rsidR="00B8441E" w:rsidRDefault="00000000">
      <w:pPr>
        <w:pStyle w:val="Heading2"/>
      </w:pPr>
      <w:r>
        <w:t>3.3. BDD</w:t>
      </w:r>
    </w:p>
    <w:p w14:paraId="32FE7A97" w14:textId="77777777" w:rsidR="00B8441E" w:rsidRDefault="00000000">
      <w:pPr>
        <w:ind w:left="432"/>
      </w:pPr>
      <w:r>
        <w:rPr>
          <w:rFonts w:ascii="Consolas" w:hAnsi="Consolas"/>
          <w:sz w:val="20"/>
        </w:rPr>
        <w:t>typedef struct BDD {</w:t>
      </w:r>
      <w:r>
        <w:rPr>
          <w:rFonts w:ascii="Consolas" w:hAnsi="Consolas"/>
          <w:sz w:val="20"/>
        </w:rPr>
        <w:br/>
        <w:t xml:space="preserve">    int num_vars, node_count;</w:t>
      </w:r>
      <w:r>
        <w:rPr>
          <w:rFonts w:ascii="Consolas" w:hAnsi="Consolas"/>
          <w:sz w:val="20"/>
        </w:rPr>
        <w:br/>
        <w:t xml:space="preserve">    BDD_Node *root;</w:t>
      </w:r>
      <w:r>
        <w:rPr>
          <w:rFonts w:ascii="Consolas" w:hAnsi="Consolas"/>
          <w:sz w:val="20"/>
        </w:rPr>
        <w:br/>
        <w:t xml:space="preserve">    char var_list[27];</w:t>
      </w:r>
      <w:r>
        <w:rPr>
          <w:rFonts w:ascii="Consolas" w:hAnsi="Consolas"/>
          <w:sz w:val="20"/>
        </w:rPr>
        <w:br/>
        <w:t xml:space="preserve">    BDD_Node **node_pool;</w:t>
      </w:r>
      <w:r>
        <w:rPr>
          <w:rFonts w:ascii="Consolas" w:hAnsi="Consolas"/>
          <w:sz w:val="20"/>
        </w:rPr>
        <w:br/>
        <w:t xml:space="preserve">    BDD_Node *terminal_zero, *terminal_one;</w:t>
      </w:r>
      <w:r>
        <w:rPr>
          <w:rFonts w:ascii="Consolas" w:hAnsi="Consolas"/>
          <w:sz w:val="20"/>
        </w:rPr>
        <w:br/>
        <w:t>} BDD;</w:t>
      </w:r>
    </w:p>
    <w:p w14:paraId="67B1BBFC" w14:textId="77777777" w:rsidR="00B8441E" w:rsidRDefault="00000000">
      <w:pPr>
        <w:pStyle w:val="Heading1"/>
      </w:pPr>
      <w:r>
        <w:t>4. Testovanie</w:t>
      </w:r>
    </w:p>
    <w:p w14:paraId="2885972D" w14:textId="77777777" w:rsidR="00B8441E" w:rsidRDefault="00000000">
      <w:pPr>
        <w:pStyle w:val="Heading2"/>
      </w:pPr>
      <w:r>
        <w:t>4.1. Metodika</w:t>
      </w:r>
    </w:p>
    <w:p w14:paraId="28057104" w14:textId="77777777" w:rsidR="00B8441E" w:rsidRDefault="00000000">
      <w:r>
        <w:t>1) Manualne testy: 11 vyrazov. Overenie vsetkych 2^N kombinacii.</w:t>
      </w:r>
    </w:p>
    <w:p w14:paraId="73CD6DDB" w14:textId="77777777" w:rsidR="00B8441E" w:rsidRDefault="00000000">
      <w:r>
        <w:t>2) Automaticke testy: N=13..21, 20-100 nahodnych funkcii. Pre N&lt;=14 uplne, pre N&gt;14 vyberove (10000).</w:t>
      </w:r>
    </w:p>
    <w:p w14:paraId="2AFC6EBC" w14:textId="77777777" w:rsidR="00B8441E" w:rsidRPr="00BD5326" w:rsidRDefault="00000000">
      <w:pPr>
        <w:rPr>
          <w:lang w:val="ru-RU"/>
        </w:rPr>
      </w:pPr>
      <w:r>
        <w:t xml:space="preserve">3) Automaticke zistenie </w:t>
      </w:r>
      <w:proofErr w:type="spellStart"/>
      <w:r>
        <w:t>ocakavaneho</w:t>
      </w:r>
      <w:proofErr w:type="spellEnd"/>
      <w:r>
        <w:t xml:space="preserve"> </w:t>
      </w:r>
      <w:proofErr w:type="spellStart"/>
      <w:r>
        <w:t>vysledku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AST.</w:t>
      </w:r>
    </w:p>
    <w:p w14:paraId="3130E5A9" w14:textId="77777777" w:rsidR="00B8441E" w:rsidRDefault="00000000">
      <w:pPr>
        <w:pStyle w:val="Heading2"/>
        <w:rPr>
          <w:lang w:val="ru-RU"/>
        </w:rPr>
      </w:pPr>
      <w:r>
        <w:t xml:space="preserve">4.2. </w:t>
      </w:r>
      <w:proofErr w:type="spellStart"/>
      <w:r>
        <w:t>Vysledky</w:t>
      </w:r>
      <w:proofErr w:type="spellEnd"/>
    </w:p>
    <w:p w14:paraId="212DFADA" w14:textId="72740D0B" w:rsidR="00BD5326" w:rsidRPr="00BD5326" w:rsidRDefault="00BD5326" w:rsidP="00BD5326">
      <w:pPr>
        <w:rPr>
          <w:lang w:val="ru-RU"/>
        </w:rPr>
      </w:pPr>
      <w:r w:rsidRPr="00BD5326">
        <w:rPr>
          <w:lang w:val="ru-RU"/>
        </w:rPr>
        <w:t>1. Počet premenných N</w:t>
      </w:r>
    </w:p>
    <w:p w14:paraId="22E6C1DE" w14:textId="77777777" w:rsidR="00BD5326" w:rsidRDefault="00BD5326" w:rsidP="00BD5326">
      <w:pPr>
        <w:rPr>
          <w:lang w:val="ru-RU"/>
        </w:rPr>
      </w:pPr>
      <w:r w:rsidRPr="00BD5326">
        <w:rPr>
          <w:lang w:val="ru-RU"/>
        </w:rPr>
        <w:t xml:space="preserve">2. Redukcia create </w:t>
      </w:r>
    </w:p>
    <w:p w14:paraId="0F2D86E7" w14:textId="36CE4982" w:rsidR="00BD5326" w:rsidRPr="00BD5326" w:rsidRDefault="00BD5326" w:rsidP="00BD5326">
      <w:pPr>
        <w:rPr>
          <w:lang w:val="ru-RU"/>
        </w:rPr>
      </w:pPr>
      <w:r w:rsidRPr="00BD5326">
        <w:rPr>
          <w:lang w:val="ru-RU"/>
        </w:rPr>
        <w:t>Percentuálne zníženie veľkosti stromu pri vytváraní BDD pomocou základnej funkcie BDD_create.</w:t>
      </w:r>
    </w:p>
    <w:p w14:paraId="0212B676" w14:textId="4AEB506B" w:rsidR="00BD5326" w:rsidRPr="00BD5326" w:rsidRDefault="00BD5326" w:rsidP="00BD5326">
      <w:pPr>
        <w:rPr>
          <w:lang w:val="ru-RU"/>
        </w:rPr>
      </w:pPr>
      <w:r w:rsidRPr="00BD5326">
        <w:rPr>
          <w:lang w:val="en-GB"/>
        </w:rPr>
        <w:t xml:space="preserve">3. </w:t>
      </w:r>
      <w:proofErr w:type="spellStart"/>
      <w:r w:rsidRPr="00BD5326">
        <w:rPr>
          <w:lang w:val="en-GB"/>
        </w:rPr>
        <w:t>Redukcia</w:t>
      </w:r>
      <w:proofErr w:type="spellEnd"/>
      <w:r w:rsidRPr="00BD5326">
        <w:rPr>
          <w:lang w:val="en-GB"/>
        </w:rPr>
        <w:t xml:space="preserve"> best</w:t>
      </w:r>
    </w:p>
    <w:p w14:paraId="22EE8969" w14:textId="77777777" w:rsidR="00BD5326" w:rsidRPr="00BD5326" w:rsidRDefault="00BD5326" w:rsidP="00BD5326">
      <w:pPr>
        <w:rPr>
          <w:lang w:val="en-GB"/>
        </w:rPr>
      </w:pPr>
      <w:proofErr w:type="spellStart"/>
      <w:r w:rsidRPr="00BD5326">
        <w:rPr>
          <w:lang w:val="en-GB"/>
        </w:rPr>
        <w:lastRenderedPageBreak/>
        <w:t>Zobrazuje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percentuálne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zníženie</w:t>
      </w:r>
      <w:proofErr w:type="spellEnd"/>
      <w:r w:rsidRPr="00BD5326">
        <w:rPr>
          <w:lang w:val="en-GB"/>
        </w:rPr>
        <w:t xml:space="preserve"> po </w:t>
      </w:r>
      <w:proofErr w:type="spellStart"/>
      <w:r w:rsidRPr="00BD5326">
        <w:rPr>
          <w:lang w:val="en-GB"/>
        </w:rPr>
        <w:t>spustení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funkcie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BDD_create_with_best_order</w:t>
      </w:r>
      <w:proofErr w:type="spellEnd"/>
      <w:r w:rsidRPr="00BD5326">
        <w:rPr>
          <w:lang w:val="en-GB"/>
        </w:rPr>
        <w:t xml:space="preserve">, </w:t>
      </w:r>
      <w:proofErr w:type="spellStart"/>
      <w:r w:rsidRPr="00BD5326">
        <w:rPr>
          <w:lang w:val="en-GB"/>
        </w:rPr>
        <w:t>ktorá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hľadá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najlepšie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poradie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premenných</w:t>
      </w:r>
      <w:proofErr w:type="spellEnd"/>
      <w:r w:rsidRPr="00BD5326">
        <w:rPr>
          <w:lang w:val="en-GB"/>
        </w:rPr>
        <w:t>.</w:t>
      </w:r>
    </w:p>
    <w:p w14:paraId="70C86DBD" w14:textId="692548F1" w:rsidR="00BD5326" w:rsidRPr="00BD5326" w:rsidRDefault="00BD5326" w:rsidP="00BD5326">
      <w:pPr>
        <w:rPr>
          <w:lang w:val="ru-RU"/>
        </w:rPr>
      </w:pPr>
      <w:r w:rsidRPr="00BD5326">
        <w:rPr>
          <w:lang w:val="en-GB"/>
        </w:rPr>
        <w:t xml:space="preserve">4. Dod. </w:t>
      </w:r>
      <w:proofErr w:type="spellStart"/>
      <w:r w:rsidRPr="00BD5326">
        <w:rPr>
          <w:lang w:val="en-GB"/>
        </w:rPr>
        <w:t>reduk</w:t>
      </w:r>
      <w:proofErr w:type="spellEnd"/>
      <w:r w:rsidRPr="00BD5326">
        <w:rPr>
          <w:lang w:val="en-GB"/>
        </w:rPr>
        <w:t>.</w:t>
      </w:r>
    </w:p>
    <w:p w14:paraId="5426DE26" w14:textId="77777777" w:rsidR="00BD5326" w:rsidRPr="00BD5326" w:rsidRDefault="00BD5326" w:rsidP="00BD5326">
      <w:pPr>
        <w:rPr>
          <w:lang w:val="en-GB"/>
        </w:rPr>
      </w:pPr>
      <w:proofErr w:type="spellStart"/>
      <w:r w:rsidRPr="00BD5326">
        <w:rPr>
          <w:lang w:val="en-GB"/>
        </w:rPr>
        <w:t>Zobrazuje</w:t>
      </w:r>
      <w:proofErr w:type="spellEnd"/>
      <w:r w:rsidRPr="00BD5326">
        <w:rPr>
          <w:lang w:val="en-GB"/>
        </w:rPr>
        <w:t xml:space="preserve">, o </w:t>
      </w:r>
      <w:proofErr w:type="spellStart"/>
      <w:r w:rsidRPr="00BD5326">
        <w:rPr>
          <w:lang w:val="en-GB"/>
        </w:rPr>
        <w:t>koľko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lepší</w:t>
      </w:r>
      <w:proofErr w:type="spellEnd"/>
      <w:r w:rsidRPr="00BD5326">
        <w:rPr>
          <w:lang w:val="en-GB"/>
        </w:rPr>
        <w:t xml:space="preserve"> je </w:t>
      </w:r>
      <w:proofErr w:type="spellStart"/>
      <w:r w:rsidRPr="00BD5326">
        <w:rPr>
          <w:lang w:val="en-GB"/>
        </w:rPr>
        <w:t>strom</w:t>
      </w:r>
      <w:proofErr w:type="spellEnd"/>
      <w:r w:rsidRPr="00BD5326">
        <w:rPr>
          <w:lang w:val="en-GB"/>
        </w:rPr>
        <w:t xml:space="preserve"> po </w:t>
      </w:r>
      <w:proofErr w:type="spellStart"/>
      <w:r w:rsidRPr="00BD5326">
        <w:rPr>
          <w:lang w:val="en-GB"/>
        </w:rPr>
        <w:t>optimalizácii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poradia</w:t>
      </w:r>
      <w:proofErr w:type="spellEnd"/>
      <w:r w:rsidRPr="00BD5326">
        <w:rPr>
          <w:lang w:val="en-GB"/>
        </w:rPr>
        <w:t xml:space="preserve"> v </w:t>
      </w:r>
      <w:proofErr w:type="spellStart"/>
      <w:r w:rsidRPr="00BD5326">
        <w:rPr>
          <w:lang w:val="en-GB"/>
        </w:rPr>
        <w:t>porovnaní</w:t>
      </w:r>
      <w:proofErr w:type="spellEnd"/>
      <w:r w:rsidRPr="00BD5326">
        <w:rPr>
          <w:lang w:val="en-GB"/>
        </w:rPr>
        <w:t xml:space="preserve"> s </w:t>
      </w:r>
      <w:proofErr w:type="spellStart"/>
      <w:r w:rsidRPr="00BD5326">
        <w:rPr>
          <w:lang w:val="en-GB"/>
        </w:rPr>
        <w:t>pôvodným</w:t>
      </w:r>
      <w:proofErr w:type="spellEnd"/>
      <w:r w:rsidRPr="00BD5326">
        <w:rPr>
          <w:lang w:val="en-GB"/>
        </w:rPr>
        <w:t xml:space="preserve"> BDD.</w:t>
      </w:r>
    </w:p>
    <w:p w14:paraId="1B133468" w14:textId="566C3FC2" w:rsidR="00BD5326" w:rsidRPr="00BD5326" w:rsidRDefault="00BD5326" w:rsidP="00BD5326">
      <w:pPr>
        <w:rPr>
          <w:lang w:val="ru-RU"/>
        </w:rPr>
      </w:pPr>
      <w:r w:rsidRPr="00BD5326">
        <w:rPr>
          <w:lang w:val="en-GB"/>
        </w:rPr>
        <w:t>5. Cas create(</w:t>
      </w:r>
      <w:proofErr w:type="spellStart"/>
      <w:r w:rsidRPr="00BD5326">
        <w:rPr>
          <w:lang w:val="en-GB"/>
        </w:rPr>
        <w:t>ms</w:t>
      </w:r>
      <w:proofErr w:type="spellEnd"/>
      <w:r w:rsidRPr="00BD5326">
        <w:rPr>
          <w:lang w:val="en-GB"/>
        </w:rPr>
        <w:t>)</w:t>
      </w:r>
    </w:p>
    <w:p w14:paraId="4ACE29F6" w14:textId="77777777" w:rsidR="00BD5326" w:rsidRPr="00BD5326" w:rsidRDefault="00BD5326" w:rsidP="00BD5326">
      <w:pPr>
        <w:rPr>
          <w:lang w:val="en-GB"/>
        </w:rPr>
      </w:pPr>
      <w:proofErr w:type="spellStart"/>
      <w:r w:rsidRPr="00BD5326">
        <w:rPr>
          <w:lang w:val="en-GB"/>
        </w:rPr>
        <w:t>Priemerný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čas</w:t>
      </w:r>
      <w:proofErr w:type="spellEnd"/>
      <w:r w:rsidRPr="00BD5326">
        <w:rPr>
          <w:lang w:val="en-GB"/>
        </w:rPr>
        <w:t xml:space="preserve"> v </w:t>
      </w:r>
      <w:proofErr w:type="spellStart"/>
      <w:r w:rsidRPr="00BD5326">
        <w:rPr>
          <w:lang w:val="en-GB"/>
        </w:rPr>
        <w:t>milisekundách</w:t>
      </w:r>
      <w:proofErr w:type="spellEnd"/>
      <w:r w:rsidRPr="00BD5326">
        <w:rPr>
          <w:lang w:val="en-GB"/>
        </w:rPr>
        <w:t xml:space="preserve"> (</w:t>
      </w:r>
      <w:proofErr w:type="spellStart"/>
      <w:r w:rsidRPr="00BD5326">
        <w:rPr>
          <w:lang w:val="en-GB"/>
        </w:rPr>
        <w:t>ms</w:t>
      </w:r>
      <w:proofErr w:type="spellEnd"/>
      <w:r w:rsidRPr="00BD5326">
        <w:rPr>
          <w:lang w:val="en-GB"/>
        </w:rPr>
        <w:t xml:space="preserve">) </w:t>
      </w:r>
      <w:proofErr w:type="spellStart"/>
      <w:r w:rsidRPr="00BD5326">
        <w:rPr>
          <w:lang w:val="en-GB"/>
        </w:rPr>
        <w:t>potrebný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na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vytvorenie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jedného</w:t>
      </w:r>
      <w:proofErr w:type="spellEnd"/>
      <w:r w:rsidRPr="00BD5326">
        <w:rPr>
          <w:lang w:val="en-GB"/>
        </w:rPr>
        <w:t xml:space="preserve"> BDD so </w:t>
      </w:r>
      <w:proofErr w:type="spellStart"/>
      <w:r w:rsidRPr="00BD5326">
        <w:rPr>
          <w:lang w:val="en-GB"/>
        </w:rPr>
        <w:t>základným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poradím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premenných</w:t>
      </w:r>
      <w:proofErr w:type="spellEnd"/>
      <w:r w:rsidRPr="00BD5326">
        <w:rPr>
          <w:lang w:val="en-GB"/>
        </w:rPr>
        <w:t>.</w:t>
      </w:r>
    </w:p>
    <w:p w14:paraId="63439C81" w14:textId="11D6D922" w:rsidR="00BD5326" w:rsidRPr="00BD5326" w:rsidRDefault="00BD5326" w:rsidP="00BD5326">
      <w:pPr>
        <w:rPr>
          <w:lang w:val="ru-RU"/>
        </w:rPr>
      </w:pPr>
      <w:r w:rsidRPr="00BD5326">
        <w:rPr>
          <w:lang w:val="en-GB"/>
        </w:rPr>
        <w:t>6. Cas best(</w:t>
      </w:r>
      <w:proofErr w:type="spellStart"/>
      <w:r w:rsidRPr="00BD5326">
        <w:rPr>
          <w:lang w:val="en-GB"/>
        </w:rPr>
        <w:t>ms</w:t>
      </w:r>
      <w:proofErr w:type="spellEnd"/>
      <w:r w:rsidRPr="00BD5326">
        <w:rPr>
          <w:lang w:val="en-GB"/>
        </w:rPr>
        <w:t>)</w:t>
      </w:r>
    </w:p>
    <w:p w14:paraId="45FA80C3" w14:textId="33D7E4F8" w:rsidR="00BD5326" w:rsidRPr="00BD5326" w:rsidRDefault="00BD5326" w:rsidP="00BD5326">
      <w:pPr>
        <w:rPr>
          <w:lang w:val="en-GB"/>
        </w:rPr>
      </w:pPr>
      <w:proofErr w:type="spellStart"/>
      <w:r w:rsidRPr="00BD5326">
        <w:rPr>
          <w:lang w:val="en-GB"/>
        </w:rPr>
        <w:t>Priemerný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čas</w:t>
      </w:r>
      <w:proofErr w:type="spellEnd"/>
      <w:r w:rsidRPr="00BD5326">
        <w:rPr>
          <w:lang w:val="en-GB"/>
        </w:rPr>
        <w:t xml:space="preserve"> v </w:t>
      </w:r>
      <w:proofErr w:type="spellStart"/>
      <w:r w:rsidRPr="00BD5326">
        <w:rPr>
          <w:lang w:val="en-GB"/>
        </w:rPr>
        <w:t>milisekundách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potrebný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na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vyhľadanie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najlepšieho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poradia</w:t>
      </w:r>
      <w:proofErr w:type="spellEnd"/>
      <w:r w:rsidRPr="00BD5326">
        <w:rPr>
          <w:lang w:val="en-GB"/>
        </w:rPr>
        <w:t xml:space="preserve"> a </w:t>
      </w:r>
      <w:proofErr w:type="spellStart"/>
      <w:r w:rsidRPr="00BD5326">
        <w:rPr>
          <w:lang w:val="en-GB"/>
        </w:rPr>
        <w:t>vytvorenie</w:t>
      </w:r>
      <w:proofErr w:type="spellEnd"/>
      <w:r w:rsidRPr="00BD5326">
        <w:rPr>
          <w:lang w:val="en-GB"/>
        </w:rPr>
        <w:t xml:space="preserve"> </w:t>
      </w:r>
      <w:proofErr w:type="spellStart"/>
      <w:r w:rsidRPr="00BD5326">
        <w:rPr>
          <w:lang w:val="en-GB"/>
        </w:rPr>
        <w:t>optimalizovaného</w:t>
      </w:r>
      <w:proofErr w:type="spellEnd"/>
      <w:r w:rsidRPr="00BD5326">
        <w:rPr>
          <w:lang w:val="en-GB"/>
        </w:rPr>
        <w:t xml:space="preserve"> BDD.</w:t>
      </w:r>
    </w:p>
    <w:p w14:paraId="3BE7432F" w14:textId="77777777" w:rsidR="00B8441E" w:rsidRDefault="00000000">
      <w:proofErr w:type="spellStart"/>
      <w:r>
        <w:t>Vsetky</w:t>
      </w:r>
      <w:proofErr w:type="spellEnd"/>
      <w:r>
        <w:t xml:space="preserve"> testy </w:t>
      </w:r>
      <w:proofErr w:type="spellStart"/>
      <w:r>
        <w:t>uspesne</w:t>
      </w:r>
      <w:proofErr w:type="spellEnd"/>
      <w:r>
        <w:t xml:space="preserve">: 0 </w:t>
      </w:r>
      <w:proofErr w:type="spellStart"/>
      <w:r>
        <w:t>chyb</w:t>
      </w:r>
      <w:proofErr w:type="spellEnd"/>
      <w:r>
        <w:t xml:space="preserve"> (11 manualnych + 300 automatickych).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8441E" w14:paraId="7DEB9B24" w14:textId="77777777">
        <w:tc>
          <w:tcPr>
            <w:tcW w:w="1234" w:type="dxa"/>
          </w:tcPr>
          <w:p w14:paraId="32094428" w14:textId="77777777" w:rsidR="00B8441E" w:rsidRDefault="00000000">
            <w:r>
              <w:rPr>
                <w:b/>
                <w:sz w:val="18"/>
              </w:rPr>
              <w:t>N</w:t>
            </w:r>
          </w:p>
        </w:tc>
        <w:tc>
          <w:tcPr>
            <w:tcW w:w="1234" w:type="dxa"/>
          </w:tcPr>
          <w:p w14:paraId="28888375" w14:textId="77777777" w:rsidR="00B8441E" w:rsidRDefault="00000000">
            <w:r>
              <w:rPr>
                <w:b/>
                <w:sz w:val="18"/>
              </w:rPr>
              <w:t>Redukcia</w:t>
            </w:r>
            <w:r>
              <w:rPr>
                <w:b/>
                <w:sz w:val="18"/>
              </w:rPr>
              <w:br/>
              <w:t>create</w:t>
            </w:r>
          </w:p>
        </w:tc>
        <w:tc>
          <w:tcPr>
            <w:tcW w:w="1234" w:type="dxa"/>
          </w:tcPr>
          <w:p w14:paraId="1827D993" w14:textId="77777777" w:rsidR="00B8441E" w:rsidRDefault="00000000">
            <w:r>
              <w:rPr>
                <w:b/>
                <w:sz w:val="18"/>
              </w:rPr>
              <w:t>Redukcia</w:t>
            </w:r>
            <w:r>
              <w:rPr>
                <w:b/>
                <w:sz w:val="18"/>
              </w:rPr>
              <w:br/>
              <w:t>best</w:t>
            </w:r>
          </w:p>
        </w:tc>
        <w:tc>
          <w:tcPr>
            <w:tcW w:w="1234" w:type="dxa"/>
          </w:tcPr>
          <w:p w14:paraId="4BD2AD79" w14:textId="77777777" w:rsidR="00B8441E" w:rsidRDefault="00000000">
            <w:r>
              <w:rPr>
                <w:b/>
                <w:sz w:val="18"/>
              </w:rPr>
              <w:t>Dod.</w:t>
            </w:r>
            <w:r>
              <w:rPr>
                <w:b/>
                <w:sz w:val="18"/>
              </w:rPr>
              <w:br/>
              <w:t>reduk.</w:t>
            </w:r>
          </w:p>
        </w:tc>
        <w:tc>
          <w:tcPr>
            <w:tcW w:w="1234" w:type="dxa"/>
          </w:tcPr>
          <w:p w14:paraId="6C55E953" w14:textId="77777777" w:rsidR="00B8441E" w:rsidRDefault="00000000">
            <w:r>
              <w:rPr>
                <w:b/>
                <w:sz w:val="18"/>
              </w:rPr>
              <w:t>Cas</w:t>
            </w:r>
            <w:r>
              <w:rPr>
                <w:b/>
                <w:sz w:val="18"/>
              </w:rPr>
              <w:br/>
              <w:t>create(ms)</w:t>
            </w:r>
          </w:p>
        </w:tc>
        <w:tc>
          <w:tcPr>
            <w:tcW w:w="1234" w:type="dxa"/>
          </w:tcPr>
          <w:p w14:paraId="36E50459" w14:textId="77777777" w:rsidR="00B8441E" w:rsidRDefault="00000000">
            <w:r>
              <w:rPr>
                <w:b/>
                <w:sz w:val="18"/>
              </w:rPr>
              <w:t>Cas</w:t>
            </w:r>
            <w:r>
              <w:rPr>
                <w:b/>
                <w:sz w:val="18"/>
              </w:rPr>
              <w:br/>
              <w:t>best(ms)</w:t>
            </w:r>
          </w:p>
        </w:tc>
        <w:tc>
          <w:tcPr>
            <w:tcW w:w="1234" w:type="dxa"/>
          </w:tcPr>
          <w:p w14:paraId="0AE49317" w14:textId="77777777" w:rsidR="00B8441E" w:rsidRDefault="00000000">
            <w:r>
              <w:rPr>
                <w:b/>
                <w:sz w:val="18"/>
              </w:rPr>
              <w:t>Verifikacia</w:t>
            </w:r>
          </w:p>
        </w:tc>
      </w:tr>
      <w:tr w:rsidR="00B8441E" w14:paraId="477341EC" w14:textId="77777777">
        <w:tc>
          <w:tcPr>
            <w:tcW w:w="1234" w:type="dxa"/>
          </w:tcPr>
          <w:p w14:paraId="52ABA059" w14:textId="77777777" w:rsidR="00B8441E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234" w:type="dxa"/>
          </w:tcPr>
          <w:p w14:paraId="1D33624E" w14:textId="245E8616" w:rsidR="00B8441E" w:rsidRPr="00282001" w:rsidRDefault="00282001">
            <w:pPr>
              <w:jc w:val="center"/>
              <w:rPr>
                <w:lang w:val="en-GB"/>
              </w:rPr>
            </w:pPr>
            <w:r w:rsidRPr="00282001">
              <w:rPr>
                <w:sz w:val="18"/>
              </w:rPr>
              <w:t>99.91210%</w:t>
            </w:r>
          </w:p>
        </w:tc>
        <w:tc>
          <w:tcPr>
            <w:tcW w:w="1234" w:type="dxa"/>
          </w:tcPr>
          <w:p w14:paraId="574F1A5C" w14:textId="366E5103" w:rsidR="00B8441E" w:rsidRDefault="00282001">
            <w:pPr>
              <w:jc w:val="center"/>
            </w:pPr>
            <w:r w:rsidRPr="00282001">
              <w:rPr>
                <w:sz w:val="18"/>
              </w:rPr>
              <w:t>99.93408%</w:t>
            </w:r>
          </w:p>
        </w:tc>
        <w:tc>
          <w:tcPr>
            <w:tcW w:w="1234" w:type="dxa"/>
          </w:tcPr>
          <w:p w14:paraId="10B314F7" w14:textId="41C1A1E5" w:rsidR="00B8441E" w:rsidRDefault="00282001">
            <w:pPr>
              <w:jc w:val="center"/>
            </w:pPr>
            <w:r w:rsidRPr="00282001">
              <w:rPr>
                <w:sz w:val="18"/>
              </w:rPr>
              <w:t>15.21369%</w:t>
            </w:r>
          </w:p>
        </w:tc>
        <w:tc>
          <w:tcPr>
            <w:tcW w:w="1234" w:type="dxa"/>
          </w:tcPr>
          <w:p w14:paraId="4137FD87" w14:textId="33E56A0D" w:rsidR="00B8441E" w:rsidRDefault="00282001">
            <w:pPr>
              <w:jc w:val="center"/>
            </w:pPr>
            <w:r w:rsidRPr="00282001">
              <w:rPr>
                <w:sz w:val="18"/>
              </w:rPr>
              <w:t>0.850</w:t>
            </w:r>
          </w:p>
        </w:tc>
        <w:tc>
          <w:tcPr>
            <w:tcW w:w="1234" w:type="dxa"/>
          </w:tcPr>
          <w:p w14:paraId="1C060DEB" w14:textId="44E415C8" w:rsidR="00B8441E" w:rsidRDefault="00282001">
            <w:pPr>
              <w:jc w:val="center"/>
            </w:pPr>
            <w:r w:rsidRPr="00282001">
              <w:rPr>
                <w:sz w:val="18"/>
              </w:rPr>
              <w:t>9.370</w:t>
            </w:r>
          </w:p>
        </w:tc>
        <w:tc>
          <w:tcPr>
            <w:tcW w:w="1234" w:type="dxa"/>
          </w:tcPr>
          <w:p w14:paraId="2F50BD19" w14:textId="77777777" w:rsidR="00B8441E" w:rsidRDefault="00000000">
            <w:pPr>
              <w:jc w:val="center"/>
            </w:pPr>
            <w:r>
              <w:rPr>
                <w:sz w:val="18"/>
              </w:rPr>
              <w:t>all 2^13=8192</w:t>
            </w:r>
          </w:p>
        </w:tc>
      </w:tr>
      <w:tr w:rsidR="00B8441E" w14:paraId="1C3259D9" w14:textId="77777777">
        <w:tc>
          <w:tcPr>
            <w:tcW w:w="1234" w:type="dxa"/>
          </w:tcPr>
          <w:p w14:paraId="2BB4CC68" w14:textId="77777777" w:rsidR="00B8441E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234" w:type="dxa"/>
          </w:tcPr>
          <w:p w14:paraId="52128B2C" w14:textId="78079F47" w:rsidR="00B8441E" w:rsidRDefault="00282001">
            <w:pPr>
              <w:jc w:val="center"/>
            </w:pPr>
            <w:r w:rsidRPr="00282001">
              <w:rPr>
                <w:sz w:val="18"/>
              </w:rPr>
              <w:t>99.96791%</w:t>
            </w:r>
          </w:p>
        </w:tc>
        <w:tc>
          <w:tcPr>
            <w:tcW w:w="1234" w:type="dxa"/>
          </w:tcPr>
          <w:p w14:paraId="2C71E536" w14:textId="0F0AFE78" w:rsidR="00B8441E" w:rsidRDefault="00282001">
            <w:pPr>
              <w:jc w:val="center"/>
            </w:pPr>
            <w:r w:rsidRPr="00282001">
              <w:rPr>
                <w:sz w:val="18"/>
              </w:rPr>
              <w:t>99.97835%</w:t>
            </w:r>
          </w:p>
        </w:tc>
        <w:tc>
          <w:tcPr>
            <w:tcW w:w="1234" w:type="dxa"/>
          </w:tcPr>
          <w:p w14:paraId="2873145F" w14:textId="70F9DC37" w:rsidR="00B8441E" w:rsidRDefault="00282001">
            <w:pPr>
              <w:jc w:val="center"/>
            </w:pPr>
            <w:r w:rsidRPr="00282001">
              <w:rPr>
                <w:sz w:val="18"/>
              </w:rPr>
              <w:t>21.08108%</w:t>
            </w:r>
          </w:p>
        </w:tc>
        <w:tc>
          <w:tcPr>
            <w:tcW w:w="1234" w:type="dxa"/>
          </w:tcPr>
          <w:p w14:paraId="61E14C7D" w14:textId="329B134D" w:rsidR="00B8441E" w:rsidRPr="00282001" w:rsidRDefault="00282001">
            <w:pPr>
              <w:jc w:val="center"/>
              <w:rPr>
                <w:lang w:val="ru-RU"/>
              </w:rPr>
            </w:pPr>
            <w:r w:rsidRPr="00282001">
              <w:rPr>
                <w:sz w:val="18"/>
              </w:rPr>
              <w:t>2.870</w:t>
            </w:r>
          </w:p>
        </w:tc>
        <w:tc>
          <w:tcPr>
            <w:tcW w:w="1234" w:type="dxa"/>
          </w:tcPr>
          <w:p w14:paraId="1B40384C" w14:textId="29AF637A" w:rsidR="00B8441E" w:rsidRPr="00282001" w:rsidRDefault="00282001">
            <w:pPr>
              <w:jc w:val="center"/>
              <w:rPr>
                <w:lang w:val="ru-RU"/>
              </w:rPr>
            </w:pPr>
            <w:r w:rsidRPr="00282001">
              <w:rPr>
                <w:sz w:val="18"/>
              </w:rPr>
              <w:t>15.360</w:t>
            </w:r>
          </w:p>
        </w:tc>
        <w:tc>
          <w:tcPr>
            <w:tcW w:w="1234" w:type="dxa"/>
          </w:tcPr>
          <w:p w14:paraId="09BC69C5" w14:textId="77777777" w:rsidR="00B8441E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  <w:tr w:rsidR="00B8441E" w14:paraId="5B91ECAA" w14:textId="77777777">
        <w:tc>
          <w:tcPr>
            <w:tcW w:w="1234" w:type="dxa"/>
          </w:tcPr>
          <w:p w14:paraId="52ADA4E9" w14:textId="77777777" w:rsidR="00B8441E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234" w:type="dxa"/>
          </w:tcPr>
          <w:p w14:paraId="6A9C58A2" w14:textId="0554464B" w:rsidR="00B8441E" w:rsidRDefault="00282001">
            <w:pPr>
              <w:jc w:val="center"/>
            </w:pPr>
            <w:r w:rsidRPr="00282001">
              <w:rPr>
                <w:sz w:val="18"/>
              </w:rPr>
              <w:t>99.98327%</w:t>
            </w:r>
          </w:p>
        </w:tc>
        <w:tc>
          <w:tcPr>
            <w:tcW w:w="1234" w:type="dxa"/>
          </w:tcPr>
          <w:p w14:paraId="0B011E77" w14:textId="30C37EF1" w:rsidR="00B8441E" w:rsidRDefault="00282001">
            <w:pPr>
              <w:jc w:val="center"/>
            </w:pPr>
            <w:r w:rsidRPr="00282001">
              <w:rPr>
                <w:sz w:val="18"/>
              </w:rPr>
              <w:t>99.98849%</w:t>
            </w:r>
          </w:p>
        </w:tc>
        <w:tc>
          <w:tcPr>
            <w:tcW w:w="1234" w:type="dxa"/>
          </w:tcPr>
          <w:p w14:paraId="44FA6604" w14:textId="7E5C689C" w:rsidR="00B8441E" w:rsidRDefault="00282001">
            <w:pPr>
              <w:jc w:val="center"/>
            </w:pPr>
            <w:r w:rsidRPr="00282001">
              <w:rPr>
                <w:sz w:val="18"/>
              </w:rPr>
              <w:t>20.19027%</w:t>
            </w:r>
          </w:p>
        </w:tc>
        <w:tc>
          <w:tcPr>
            <w:tcW w:w="1234" w:type="dxa"/>
          </w:tcPr>
          <w:p w14:paraId="5528766D" w14:textId="37AAC991" w:rsidR="00B8441E" w:rsidRDefault="00282001">
            <w:pPr>
              <w:jc w:val="center"/>
            </w:pPr>
            <w:r w:rsidRPr="00282001">
              <w:rPr>
                <w:sz w:val="18"/>
              </w:rPr>
              <w:t>17.320</w:t>
            </w:r>
          </w:p>
        </w:tc>
        <w:tc>
          <w:tcPr>
            <w:tcW w:w="1234" w:type="dxa"/>
          </w:tcPr>
          <w:p w14:paraId="0C541EAC" w14:textId="7577AB63" w:rsidR="00B8441E" w:rsidRDefault="00282001">
            <w:pPr>
              <w:jc w:val="center"/>
            </w:pPr>
            <w:r w:rsidRPr="00282001">
              <w:rPr>
                <w:sz w:val="18"/>
              </w:rPr>
              <w:t>196.460</w:t>
            </w:r>
          </w:p>
        </w:tc>
        <w:tc>
          <w:tcPr>
            <w:tcW w:w="1234" w:type="dxa"/>
          </w:tcPr>
          <w:p w14:paraId="1229759E" w14:textId="77777777" w:rsidR="00B8441E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  <w:tr w:rsidR="00B8441E" w14:paraId="530CE8F8" w14:textId="77777777">
        <w:tc>
          <w:tcPr>
            <w:tcW w:w="1234" w:type="dxa"/>
          </w:tcPr>
          <w:p w14:paraId="08310D6D" w14:textId="77777777" w:rsidR="00B8441E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234" w:type="dxa"/>
          </w:tcPr>
          <w:p w14:paraId="5CDCD601" w14:textId="7D021965" w:rsidR="00B8441E" w:rsidRDefault="00282001">
            <w:pPr>
              <w:jc w:val="center"/>
            </w:pPr>
            <w:r w:rsidRPr="00282001">
              <w:rPr>
                <w:sz w:val="18"/>
              </w:rPr>
              <w:t>99.99515%</w:t>
            </w:r>
          </w:p>
        </w:tc>
        <w:tc>
          <w:tcPr>
            <w:tcW w:w="1234" w:type="dxa"/>
          </w:tcPr>
          <w:p w14:paraId="1F0AC22D" w14:textId="6A4300BB" w:rsidR="00B8441E" w:rsidRDefault="00282001">
            <w:pPr>
              <w:jc w:val="center"/>
            </w:pPr>
            <w:r w:rsidRPr="00282001">
              <w:rPr>
                <w:sz w:val="18"/>
              </w:rPr>
              <w:t>99.99732%</w:t>
            </w:r>
          </w:p>
        </w:tc>
        <w:tc>
          <w:tcPr>
            <w:tcW w:w="1234" w:type="dxa"/>
          </w:tcPr>
          <w:p w14:paraId="7AC7FBB4" w14:textId="0F1A747E" w:rsidR="00B8441E" w:rsidRDefault="00282001">
            <w:pPr>
              <w:jc w:val="center"/>
            </w:pPr>
            <w:r w:rsidRPr="00282001">
              <w:rPr>
                <w:sz w:val="18"/>
              </w:rPr>
              <w:t>26.53560%</w:t>
            </w:r>
          </w:p>
        </w:tc>
        <w:tc>
          <w:tcPr>
            <w:tcW w:w="1234" w:type="dxa"/>
          </w:tcPr>
          <w:p w14:paraId="651033E8" w14:textId="117C91AC" w:rsidR="00B8441E" w:rsidRDefault="00282001">
            <w:pPr>
              <w:jc w:val="center"/>
            </w:pPr>
            <w:r w:rsidRPr="00282001">
              <w:rPr>
                <w:sz w:val="18"/>
              </w:rPr>
              <w:t>56.433</w:t>
            </w:r>
          </w:p>
        </w:tc>
        <w:tc>
          <w:tcPr>
            <w:tcW w:w="1234" w:type="dxa"/>
          </w:tcPr>
          <w:p w14:paraId="39A42D83" w14:textId="02F73306" w:rsidR="00B8441E" w:rsidRPr="00282001" w:rsidRDefault="00282001">
            <w:pPr>
              <w:jc w:val="center"/>
              <w:rPr>
                <w:lang w:val="ru-RU"/>
              </w:rPr>
            </w:pPr>
            <w:r w:rsidRPr="00282001">
              <w:rPr>
                <w:sz w:val="18"/>
              </w:rPr>
              <w:t>563.667</w:t>
            </w:r>
          </w:p>
        </w:tc>
        <w:tc>
          <w:tcPr>
            <w:tcW w:w="1234" w:type="dxa"/>
          </w:tcPr>
          <w:p w14:paraId="6A72D972" w14:textId="77777777" w:rsidR="00B8441E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  <w:tr w:rsidR="00B8441E" w14:paraId="2BCB1E6D" w14:textId="77777777">
        <w:tc>
          <w:tcPr>
            <w:tcW w:w="1234" w:type="dxa"/>
          </w:tcPr>
          <w:p w14:paraId="315243EB" w14:textId="77777777" w:rsidR="00B8441E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234" w:type="dxa"/>
          </w:tcPr>
          <w:p w14:paraId="3C044F56" w14:textId="5032C471" w:rsidR="00B8441E" w:rsidRDefault="00282001">
            <w:pPr>
              <w:jc w:val="center"/>
            </w:pPr>
            <w:r w:rsidRPr="00282001">
              <w:rPr>
                <w:sz w:val="18"/>
              </w:rPr>
              <w:t>99.99932%</w:t>
            </w:r>
          </w:p>
        </w:tc>
        <w:tc>
          <w:tcPr>
            <w:tcW w:w="1234" w:type="dxa"/>
          </w:tcPr>
          <w:p w14:paraId="0C645C3B" w14:textId="226ED4F0" w:rsidR="00B8441E" w:rsidRDefault="00282001">
            <w:pPr>
              <w:jc w:val="center"/>
            </w:pPr>
            <w:r w:rsidRPr="00282001">
              <w:rPr>
                <w:sz w:val="18"/>
              </w:rPr>
              <w:t>99.999</w:t>
            </w:r>
            <w:r>
              <w:rPr>
                <w:sz w:val="18"/>
              </w:rPr>
              <w:t>5</w:t>
            </w:r>
            <w:r w:rsidRPr="00282001">
              <w:rPr>
                <w:sz w:val="18"/>
              </w:rPr>
              <w:t>2%</w:t>
            </w:r>
          </w:p>
        </w:tc>
        <w:tc>
          <w:tcPr>
            <w:tcW w:w="1234" w:type="dxa"/>
          </w:tcPr>
          <w:p w14:paraId="0132E994" w14:textId="6DC308D4" w:rsidR="00B8441E" w:rsidRDefault="00282001">
            <w:pPr>
              <w:jc w:val="center"/>
            </w:pPr>
            <w:r w:rsidRPr="00282001">
              <w:rPr>
                <w:sz w:val="18"/>
              </w:rPr>
              <w:t>24.74132%</w:t>
            </w:r>
          </w:p>
        </w:tc>
        <w:tc>
          <w:tcPr>
            <w:tcW w:w="1234" w:type="dxa"/>
          </w:tcPr>
          <w:p w14:paraId="19377157" w14:textId="12B598F6" w:rsidR="00B8441E" w:rsidRPr="00282001" w:rsidRDefault="00282001">
            <w:pPr>
              <w:jc w:val="center"/>
              <w:rPr>
                <w:lang w:val="ru-RU"/>
              </w:rPr>
            </w:pPr>
            <w:r w:rsidRPr="00282001">
              <w:rPr>
                <w:sz w:val="18"/>
              </w:rPr>
              <w:t>240.200</w:t>
            </w:r>
          </w:p>
        </w:tc>
        <w:tc>
          <w:tcPr>
            <w:tcW w:w="1234" w:type="dxa"/>
          </w:tcPr>
          <w:p w14:paraId="7F03CE46" w14:textId="715048CF" w:rsidR="00B8441E" w:rsidRPr="00282001" w:rsidRDefault="00282001">
            <w:pPr>
              <w:jc w:val="center"/>
              <w:rPr>
                <w:lang w:val="ru-RU"/>
              </w:rPr>
            </w:pPr>
            <w:r w:rsidRPr="00282001">
              <w:rPr>
                <w:sz w:val="18"/>
              </w:rPr>
              <w:t>1999.600</w:t>
            </w:r>
          </w:p>
        </w:tc>
        <w:tc>
          <w:tcPr>
            <w:tcW w:w="1234" w:type="dxa"/>
          </w:tcPr>
          <w:p w14:paraId="500D5D8F" w14:textId="77777777" w:rsidR="00B8441E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</w:tbl>
    <w:p w14:paraId="1AF93336" w14:textId="77777777" w:rsidR="00566174" w:rsidRPr="00566174" w:rsidRDefault="00000000" w:rsidP="00566174">
      <w:pPr>
        <w:pStyle w:val="Heading1"/>
        <w:rPr>
          <w:b w:val="0"/>
          <w:bCs w:val="0"/>
        </w:rPr>
      </w:pPr>
      <w:r w:rsidRPr="00566174">
        <w:rPr>
          <w:b w:val="0"/>
          <w:bCs w:val="0"/>
        </w:rPr>
        <w:t xml:space="preserve">5. </w:t>
      </w:r>
      <w:r w:rsidR="00566174" w:rsidRPr="00566174">
        <w:rPr>
          <w:b w:val="0"/>
          <w:bCs w:val="0"/>
        </w:rPr>
        <w:t>Zdôvodnenie správnosti riešenia</w:t>
      </w:r>
    </w:p>
    <w:p w14:paraId="409C8B86" w14:textId="3FFDFB36" w:rsidR="00566174" w:rsidRPr="00566174" w:rsidRDefault="00566174" w:rsidP="00566174">
      <w:pPr>
        <w:pStyle w:val="ListParagraph"/>
        <w:numPr>
          <w:ilvl w:val="0"/>
          <w:numId w:val="11"/>
        </w:numPr>
      </w:pPr>
      <w:r w:rsidRPr="00566174">
        <w:t>Matematický základ (Shannonov rozklad): Konštrukcia BDD je postavená na Shannonovom rozklade, čo je fundamentálna teoréma boolovskej algebry. Tento prístup zaručuje, že rozklad pokrýva celý priestor pravdivostnej tabuľky a žiadna kombinácia vstupov nie je vynechaná.</w:t>
      </w:r>
    </w:p>
    <w:p w14:paraId="50A16F2B" w14:textId="77777777" w:rsidR="00566174" w:rsidRPr="00566174" w:rsidRDefault="00566174" w:rsidP="00566174">
      <w:pPr>
        <w:pStyle w:val="ListParagraph"/>
        <w:numPr>
          <w:ilvl w:val="0"/>
          <w:numId w:val="11"/>
        </w:numPr>
      </w:pPr>
      <w:r w:rsidRPr="00566174">
        <w:t>Sémantická integrita redukcie: Implementovaná „online redukcia“ využíva dve pravidlá, ktoré nemenia logickú funkciu, ale optimalizujú jej reprezentáciu:</w:t>
      </w:r>
    </w:p>
    <w:p w14:paraId="5C329624" w14:textId="7FB4A163" w:rsidR="00566174" w:rsidRPr="00566174" w:rsidRDefault="00566174" w:rsidP="00566174">
      <w:pPr>
        <w:pStyle w:val="ListParagraph"/>
        <w:numPr>
          <w:ilvl w:val="0"/>
          <w:numId w:val="12"/>
        </w:numPr>
      </w:pPr>
      <w:r w:rsidRPr="00566174">
        <w:t>Eliminácia redundantných uzlov (S-redukcia): Ak oba výstupy uzla (low aj high) smerujú do rovnakého podgrafu, hodnota danej premennej nemá na výsledok vplyv.</w:t>
      </w:r>
    </w:p>
    <w:p w14:paraId="1BB6D4E6" w14:textId="5632F877" w:rsidR="00566174" w:rsidRPr="00566174" w:rsidRDefault="00566174" w:rsidP="00566174">
      <w:pPr>
        <w:pStyle w:val="ListParagraph"/>
        <w:numPr>
          <w:ilvl w:val="0"/>
          <w:numId w:val="12"/>
        </w:numPr>
      </w:pPr>
      <w:r w:rsidRPr="00566174">
        <w:t>Zdieľanie uzlov (Isomorphism/Merging): Pomocou unikátnej hašovacej tabuľky (Unique Table) program zabezpečuje, že identické podfunkcie sú reprezentované tým istým objektom v pamäti.</w:t>
      </w:r>
    </w:p>
    <w:p w14:paraId="6955F584" w14:textId="77777777" w:rsidR="00BD5326" w:rsidRPr="00BD5326" w:rsidRDefault="00566174" w:rsidP="00BD5326">
      <w:pPr>
        <w:pStyle w:val="ListParagraph"/>
        <w:numPr>
          <w:ilvl w:val="0"/>
          <w:numId w:val="11"/>
        </w:numPr>
      </w:pPr>
      <w:proofErr w:type="spellStart"/>
      <w:r w:rsidRPr="00566174">
        <w:lastRenderedPageBreak/>
        <w:t>Algoritmus</w:t>
      </w:r>
      <w:proofErr w:type="spellEnd"/>
      <w:r w:rsidRPr="00566174">
        <w:t xml:space="preserve"> </w:t>
      </w:r>
      <w:proofErr w:type="spellStart"/>
      <w:r w:rsidRPr="00566174">
        <w:t>vyhľadávania</w:t>
      </w:r>
      <w:proofErr w:type="spellEnd"/>
      <w:r w:rsidRPr="00566174">
        <w:t xml:space="preserve"> </w:t>
      </w:r>
      <w:proofErr w:type="spellStart"/>
      <w:r w:rsidRPr="00566174">
        <w:t>optimálneho</w:t>
      </w:r>
      <w:proofErr w:type="spellEnd"/>
      <w:r w:rsidRPr="00566174">
        <w:t xml:space="preserve"> </w:t>
      </w:r>
      <w:proofErr w:type="spellStart"/>
      <w:r w:rsidRPr="00566174">
        <w:t>poradia</w:t>
      </w:r>
      <w:proofErr w:type="spellEnd"/>
      <w:r w:rsidRPr="00566174">
        <w:t>: </w:t>
      </w:r>
      <w:proofErr w:type="spellStart"/>
      <w:r w:rsidRPr="00566174">
        <w:t>Funkcia</w:t>
      </w:r>
      <w:proofErr w:type="spellEnd"/>
      <w:r w:rsidRPr="00566174">
        <w:t> </w:t>
      </w:r>
      <w:proofErr w:type="spellStart"/>
      <w:r w:rsidRPr="00566174">
        <w:t>BDD_create_with_best_order</w:t>
      </w:r>
      <w:proofErr w:type="spellEnd"/>
      <w:r w:rsidRPr="00566174">
        <w:t> </w:t>
      </w:r>
      <w:proofErr w:type="spellStart"/>
      <w:r w:rsidRPr="00566174">
        <w:t>preukázateľne</w:t>
      </w:r>
      <w:proofErr w:type="spellEnd"/>
      <w:r w:rsidRPr="00566174">
        <w:t xml:space="preserve"> znižuje počet uzlov skúmaním viacerých permutácií premenných. </w:t>
      </w:r>
      <w:proofErr w:type="spellStart"/>
      <w:r w:rsidRPr="00566174">
        <w:t>Hoci</w:t>
      </w:r>
      <w:proofErr w:type="spellEnd"/>
      <w:r w:rsidRPr="00566174">
        <w:t xml:space="preserve"> je </w:t>
      </w:r>
      <w:proofErr w:type="spellStart"/>
      <w:r w:rsidRPr="00566174">
        <w:t>počet</w:t>
      </w:r>
      <w:proofErr w:type="spellEnd"/>
      <w:r w:rsidRPr="00566174">
        <w:t xml:space="preserve"> </w:t>
      </w:r>
      <w:proofErr w:type="spellStart"/>
      <w:r w:rsidRPr="00566174">
        <w:t>možných</w:t>
      </w:r>
      <w:proofErr w:type="spellEnd"/>
      <w:r w:rsidRPr="00566174">
        <w:t xml:space="preserve"> </w:t>
      </w:r>
      <w:proofErr w:type="spellStart"/>
      <w:r w:rsidRPr="00566174">
        <w:t>poradí</w:t>
      </w:r>
      <w:proofErr w:type="spellEnd"/>
      <w:r w:rsidRPr="00566174">
        <w:t xml:space="preserve"> </w:t>
      </w:r>
      <w:proofErr w:type="spellStart"/>
      <w:r w:rsidRPr="00566174">
        <w:t>faktoriálny</w:t>
      </w:r>
      <w:proofErr w:type="spellEnd"/>
      <w:r w:rsidRPr="00566174">
        <w:t xml:space="preserve"> (, </w:t>
      </w:r>
      <w:proofErr w:type="spellStart"/>
      <w:r w:rsidRPr="00566174">
        <w:t>kombinácia</w:t>
      </w:r>
      <w:proofErr w:type="spellEnd"/>
      <w:r w:rsidRPr="00566174">
        <w:t xml:space="preserve"> </w:t>
      </w:r>
      <w:proofErr w:type="spellStart"/>
      <w:r w:rsidRPr="00566174">
        <w:t>cyklických</w:t>
      </w:r>
      <w:proofErr w:type="spellEnd"/>
      <w:r w:rsidRPr="00566174">
        <w:t xml:space="preserve"> </w:t>
      </w:r>
      <w:proofErr w:type="spellStart"/>
      <w:r w:rsidRPr="00566174">
        <w:t>posunov</w:t>
      </w:r>
      <w:proofErr w:type="spellEnd"/>
      <w:r w:rsidRPr="00566174">
        <w:t xml:space="preserve"> a náhodných permutácií poskytuje štatisticky významnú optimalizáciu priestoru pri zachovaní </w:t>
      </w:r>
      <w:proofErr w:type="spellStart"/>
      <w:r w:rsidRPr="00566174">
        <w:t>logickej</w:t>
      </w:r>
      <w:proofErr w:type="spellEnd"/>
      <w:r w:rsidRPr="00566174">
        <w:t xml:space="preserve"> </w:t>
      </w:r>
      <w:proofErr w:type="spellStart"/>
      <w:r w:rsidRPr="00566174">
        <w:t>ekvivalencie</w:t>
      </w:r>
      <w:proofErr w:type="spellEnd"/>
      <w:r w:rsidRPr="00566174">
        <w:t xml:space="preserve"> </w:t>
      </w:r>
      <w:proofErr w:type="spellStart"/>
      <w:r w:rsidRPr="00566174">
        <w:t>pôvodnej</w:t>
      </w:r>
      <w:proofErr w:type="spellEnd"/>
      <w:r w:rsidRPr="00566174">
        <w:t xml:space="preserve"> </w:t>
      </w:r>
      <w:proofErr w:type="spellStart"/>
      <w:r w:rsidRPr="00566174">
        <w:t>funkcie</w:t>
      </w:r>
      <w:proofErr w:type="spellEnd"/>
      <w:r w:rsidRPr="00566174">
        <w:t>.</w:t>
      </w:r>
    </w:p>
    <w:p w14:paraId="687680B8" w14:textId="776BDD2F" w:rsidR="00BD5326" w:rsidRPr="00BD5326" w:rsidRDefault="00BD5326" w:rsidP="00BD5326">
      <w:pPr>
        <w:pStyle w:val="ListParagraph"/>
        <w:ind w:left="426"/>
        <w:rPr>
          <w:lang w:val="ru-RU"/>
        </w:rPr>
      </w:pPr>
      <w:proofErr w:type="spellStart"/>
      <w:r w:rsidRPr="00BD5326">
        <w:rPr>
          <w:b/>
          <w:bCs/>
          <w:sz w:val="28"/>
          <w:szCs w:val="24"/>
          <w:lang w:val="ru-RU"/>
        </w:rPr>
        <w:t>Cyklické</w:t>
      </w:r>
      <w:proofErr w:type="spellEnd"/>
      <w:r w:rsidRPr="00BD5326">
        <w:rPr>
          <w:b/>
          <w:bCs/>
          <w:sz w:val="28"/>
          <w:szCs w:val="24"/>
          <w:lang w:val="ru-RU"/>
        </w:rPr>
        <w:t xml:space="preserve"> </w:t>
      </w:r>
      <w:proofErr w:type="spellStart"/>
      <w:r w:rsidRPr="00BD5326">
        <w:rPr>
          <w:b/>
          <w:bCs/>
          <w:sz w:val="28"/>
          <w:szCs w:val="24"/>
          <w:lang w:val="ru-RU"/>
        </w:rPr>
        <w:t>zmeny</w:t>
      </w:r>
      <w:proofErr w:type="spellEnd"/>
      <w:r w:rsidRPr="00BD5326">
        <w:rPr>
          <w:b/>
          <w:bCs/>
          <w:sz w:val="28"/>
          <w:szCs w:val="24"/>
          <w:lang w:val="ru-RU"/>
        </w:rPr>
        <w:t xml:space="preserve"> </w:t>
      </w:r>
      <w:proofErr w:type="spellStart"/>
      <w:r w:rsidRPr="00BD5326">
        <w:rPr>
          <w:b/>
          <w:bCs/>
          <w:sz w:val="28"/>
          <w:szCs w:val="24"/>
          <w:lang w:val="ru-RU"/>
        </w:rPr>
        <w:t>poradia</w:t>
      </w:r>
      <w:proofErr w:type="spellEnd"/>
      <w:r w:rsidRPr="00BD5326">
        <w:br/>
        <w:t xml:space="preserve">    char order[27];</w:t>
      </w:r>
      <w:r w:rsidRPr="00BD5326">
        <w:br/>
        <w:t xml:space="preserve">    for (int </w:t>
      </w:r>
      <w:proofErr w:type="spellStart"/>
      <w:r w:rsidRPr="00BD5326">
        <w:t>i</w:t>
      </w:r>
      <w:proofErr w:type="spellEnd"/>
      <w:r w:rsidRPr="00BD5326">
        <w:t xml:space="preserve"> = 0; </w:t>
      </w:r>
      <w:proofErr w:type="spellStart"/>
      <w:r w:rsidRPr="00BD5326">
        <w:t>i</w:t>
      </w:r>
      <w:proofErr w:type="spellEnd"/>
      <w:r w:rsidRPr="00BD5326">
        <w:t xml:space="preserve"> &lt; </w:t>
      </w:r>
      <w:proofErr w:type="spellStart"/>
      <w:r w:rsidRPr="00BD5326">
        <w:t>num_vars</w:t>
      </w:r>
      <w:proofErr w:type="spellEnd"/>
      <w:r w:rsidRPr="00BD5326">
        <w:t xml:space="preserve">; </w:t>
      </w:r>
      <w:proofErr w:type="spellStart"/>
      <w:r w:rsidRPr="00BD5326">
        <w:t>i</w:t>
      </w:r>
      <w:proofErr w:type="spellEnd"/>
      <w:r w:rsidRPr="00BD5326">
        <w:t>++)</w:t>
      </w:r>
      <w:r w:rsidRPr="00BD5326">
        <w:br/>
        <w:t xml:space="preserve">        order[</w:t>
      </w:r>
      <w:proofErr w:type="spellStart"/>
      <w:r w:rsidRPr="00BD5326">
        <w:t>i</w:t>
      </w:r>
      <w:proofErr w:type="spellEnd"/>
      <w:r w:rsidRPr="00BD5326">
        <w:t xml:space="preserve">] = </w:t>
      </w:r>
      <w:proofErr w:type="spellStart"/>
      <w:r w:rsidRPr="00BD5326">
        <w:t>var_list</w:t>
      </w:r>
      <w:proofErr w:type="spellEnd"/>
      <w:r w:rsidRPr="00BD5326">
        <w:t>[(</w:t>
      </w:r>
      <w:proofErr w:type="spellStart"/>
      <w:r w:rsidRPr="00BD5326">
        <w:t>i</w:t>
      </w:r>
      <w:proofErr w:type="spellEnd"/>
      <w:r w:rsidRPr="00BD5326">
        <w:t xml:space="preserve"> + shift) % </w:t>
      </w:r>
      <w:proofErr w:type="spellStart"/>
      <w:r w:rsidRPr="00BD5326">
        <w:t>num_vars</w:t>
      </w:r>
      <w:proofErr w:type="spellEnd"/>
      <w:r w:rsidRPr="00BD5326">
        <w:t>];</w:t>
      </w:r>
      <w:r w:rsidRPr="00BD5326">
        <w:br/>
        <w:t xml:space="preserve">    order[</w:t>
      </w:r>
      <w:proofErr w:type="spellStart"/>
      <w:r w:rsidRPr="00BD5326">
        <w:t>num_vars</w:t>
      </w:r>
      <w:proofErr w:type="spellEnd"/>
      <w:r w:rsidRPr="00BD5326">
        <w:t>] = '\0';</w:t>
      </w:r>
    </w:p>
    <w:p w14:paraId="1AC6288E" w14:textId="72A16C95" w:rsidR="00BD5326" w:rsidRPr="00BD5326" w:rsidRDefault="00BD5326" w:rsidP="00BD5326">
      <w:pPr>
        <w:ind w:firstLine="420"/>
        <w:rPr>
          <w:b/>
          <w:bCs/>
          <w:sz w:val="28"/>
          <w:szCs w:val="24"/>
          <w:lang w:val="ru-RU"/>
        </w:rPr>
      </w:pPr>
      <w:r w:rsidRPr="00BD5326">
        <w:rPr>
          <w:b/>
          <w:bCs/>
          <w:sz w:val="28"/>
          <w:szCs w:val="24"/>
          <w:lang w:val="ru-RU"/>
        </w:rPr>
        <w:t>Miešanie Fishera a Yatesa</w:t>
      </w:r>
    </w:p>
    <w:p w14:paraId="1C1D4CB2" w14:textId="50FEC7F1" w:rsidR="00BD5326" w:rsidRPr="00BD5326" w:rsidRDefault="00BD5326" w:rsidP="00BD5326">
      <w:pPr>
        <w:ind w:left="420"/>
        <w:rPr>
          <w:lang w:val="ru-RU"/>
        </w:rPr>
      </w:pPr>
      <w:r w:rsidRPr="00BD5326">
        <w:t xml:space="preserve">for (int </w:t>
      </w:r>
      <w:proofErr w:type="spellStart"/>
      <w:r w:rsidRPr="00BD5326">
        <w:t>i</w:t>
      </w:r>
      <w:proofErr w:type="spellEnd"/>
      <w:r w:rsidRPr="00BD5326">
        <w:t xml:space="preserve"> = </w:t>
      </w:r>
      <w:proofErr w:type="spellStart"/>
      <w:r w:rsidRPr="00BD5326">
        <w:t>num_vars</w:t>
      </w:r>
      <w:proofErr w:type="spellEnd"/>
      <w:r w:rsidRPr="00BD5326">
        <w:t xml:space="preserve"> - 1; i &gt; 0; i--) {</w:t>
      </w:r>
      <w:r w:rsidRPr="00BD5326">
        <w:br/>
        <w:t xml:space="preserve">    int j = </w:t>
      </w:r>
      <w:proofErr w:type="gramStart"/>
      <w:r w:rsidRPr="00BD5326">
        <w:t>rand(</w:t>
      </w:r>
      <w:proofErr w:type="gramEnd"/>
      <w:r w:rsidRPr="00BD5326">
        <w:t>) % (i + 1);</w:t>
      </w:r>
      <w:r w:rsidRPr="00BD5326">
        <w:br/>
        <w:t xml:space="preserve">    char temp = order[i];</w:t>
      </w:r>
      <w:r w:rsidRPr="00BD5326">
        <w:br/>
        <w:t xml:space="preserve">    order[i] = order[j];</w:t>
      </w:r>
      <w:r w:rsidRPr="00BD5326">
        <w:br/>
        <w:t xml:space="preserve">    order[j] = temp;</w:t>
      </w:r>
      <w:r w:rsidRPr="00BD5326">
        <w:br/>
        <w:t>}</w:t>
      </w:r>
    </w:p>
    <w:p w14:paraId="6421BD65" w14:textId="5483E49E" w:rsidR="00566174" w:rsidRPr="00010AC1" w:rsidRDefault="00566174" w:rsidP="00566174">
      <w:pPr>
        <w:pStyle w:val="ListParagraph"/>
        <w:numPr>
          <w:ilvl w:val="0"/>
          <w:numId w:val="11"/>
        </w:numPr>
        <w:rPr>
          <w:lang w:val="ru-RU"/>
        </w:rPr>
      </w:pPr>
      <w:proofErr w:type="spellStart"/>
      <w:r w:rsidRPr="00566174">
        <w:t>Verifika</w:t>
      </w:r>
      <w:proofErr w:type="spellEnd"/>
      <w:r w:rsidRPr="00010AC1">
        <w:rPr>
          <w:lang w:val="ru-RU"/>
        </w:rPr>
        <w:t>č</w:t>
      </w:r>
      <w:proofErr w:type="spellStart"/>
      <w:r w:rsidRPr="00566174">
        <w:t>n</w:t>
      </w:r>
      <w:proofErr w:type="spellEnd"/>
      <w:r w:rsidRPr="00010AC1">
        <w:rPr>
          <w:lang w:val="ru-RU"/>
        </w:rPr>
        <w:t xml:space="preserve">ý </w:t>
      </w:r>
      <w:proofErr w:type="spellStart"/>
      <w:r w:rsidRPr="00566174">
        <w:t>mechanizmus</w:t>
      </w:r>
      <w:proofErr w:type="spellEnd"/>
      <w:r w:rsidRPr="00010AC1">
        <w:rPr>
          <w:lang w:val="ru-RU"/>
        </w:rPr>
        <w:t>:</w:t>
      </w:r>
      <w:r w:rsidRPr="00566174">
        <w:t> </w:t>
      </w:r>
      <w:proofErr w:type="spellStart"/>
      <w:r w:rsidRPr="00566174">
        <w:t>Spr</w:t>
      </w:r>
      <w:proofErr w:type="spellEnd"/>
      <w:r w:rsidRPr="00010AC1">
        <w:rPr>
          <w:lang w:val="ru-RU"/>
        </w:rPr>
        <w:t>á</w:t>
      </w:r>
      <w:proofErr w:type="spellStart"/>
      <w:r w:rsidRPr="00566174">
        <w:t>vnos</w:t>
      </w:r>
      <w:proofErr w:type="spellEnd"/>
      <w:r w:rsidRPr="00010AC1">
        <w:rPr>
          <w:lang w:val="ru-RU"/>
        </w:rPr>
        <w:t xml:space="preserve">ť </w:t>
      </w:r>
      <w:proofErr w:type="spellStart"/>
      <w:r w:rsidRPr="00566174">
        <w:t>ka</w:t>
      </w:r>
      <w:proofErr w:type="spellEnd"/>
      <w:r w:rsidRPr="00010AC1">
        <w:rPr>
          <w:lang w:val="ru-RU"/>
        </w:rPr>
        <w:t>ž</w:t>
      </w:r>
      <w:proofErr w:type="spellStart"/>
      <w:r w:rsidRPr="00566174">
        <w:t>d</w:t>
      </w:r>
      <w:proofErr w:type="spellEnd"/>
      <w:r w:rsidRPr="00010AC1">
        <w:rPr>
          <w:lang w:val="ru-RU"/>
        </w:rPr>
        <w:t>é</w:t>
      </w:r>
      <w:proofErr w:type="spellStart"/>
      <w:r w:rsidRPr="00566174">
        <w:t>ho</w:t>
      </w:r>
      <w:proofErr w:type="spellEnd"/>
      <w:r w:rsidRPr="00010AC1">
        <w:rPr>
          <w:lang w:val="ru-RU"/>
        </w:rPr>
        <w:t xml:space="preserve"> </w:t>
      </w:r>
      <w:proofErr w:type="spellStart"/>
      <w:r w:rsidRPr="00566174">
        <w:t>vytvoren</w:t>
      </w:r>
      <w:proofErr w:type="spellEnd"/>
      <w:r w:rsidRPr="00010AC1">
        <w:rPr>
          <w:lang w:val="ru-RU"/>
        </w:rPr>
        <w:t>é</w:t>
      </w:r>
      <w:proofErr w:type="spellStart"/>
      <w:r w:rsidRPr="00566174">
        <w:t>ho</w:t>
      </w:r>
      <w:proofErr w:type="spellEnd"/>
      <w:r w:rsidRPr="00010AC1">
        <w:rPr>
          <w:lang w:val="ru-RU"/>
        </w:rPr>
        <w:t xml:space="preserve"> </w:t>
      </w:r>
      <w:r w:rsidRPr="00566174">
        <w:t>BDD</w:t>
      </w:r>
      <w:r w:rsidRPr="00010AC1">
        <w:rPr>
          <w:lang w:val="ru-RU"/>
        </w:rPr>
        <w:t xml:space="preserve"> </w:t>
      </w:r>
      <w:r w:rsidRPr="00566174">
        <w:t>bola</w:t>
      </w:r>
      <w:r w:rsidRPr="00010AC1">
        <w:rPr>
          <w:lang w:val="ru-RU"/>
        </w:rPr>
        <w:t xml:space="preserve"> </w:t>
      </w:r>
      <w:r w:rsidRPr="00566174">
        <w:t>overen</w:t>
      </w:r>
      <w:r w:rsidRPr="00010AC1">
        <w:rPr>
          <w:lang w:val="ru-RU"/>
        </w:rPr>
        <w:t xml:space="preserve">á </w:t>
      </w:r>
      <w:r w:rsidRPr="00566174">
        <w:t>nez</w:t>
      </w:r>
      <w:r w:rsidRPr="00010AC1">
        <w:rPr>
          <w:lang w:val="ru-RU"/>
        </w:rPr>
        <w:t>á</w:t>
      </w:r>
      <w:r w:rsidRPr="00566174">
        <w:t>visl</w:t>
      </w:r>
      <w:r w:rsidRPr="00010AC1">
        <w:rPr>
          <w:lang w:val="ru-RU"/>
        </w:rPr>
        <w:t>ý</w:t>
      </w:r>
      <w:r w:rsidRPr="00566174">
        <w:t>m</w:t>
      </w:r>
      <w:r w:rsidRPr="00010AC1">
        <w:rPr>
          <w:lang w:val="ru-RU"/>
        </w:rPr>
        <w:t xml:space="preserve"> </w:t>
      </w:r>
      <w:r w:rsidRPr="00566174">
        <w:t>v</w:t>
      </w:r>
      <w:r w:rsidRPr="00010AC1">
        <w:rPr>
          <w:lang w:val="ru-RU"/>
        </w:rPr>
        <w:t>ý</w:t>
      </w:r>
      <w:r w:rsidRPr="00566174">
        <w:t>po</w:t>
      </w:r>
      <w:r w:rsidRPr="00010AC1">
        <w:rPr>
          <w:lang w:val="ru-RU"/>
        </w:rPr>
        <w:t>č</w:t>
      </w:r>
      <w:r w:rsidRPr="00566174">
        <w:t>tov</w:t>
      </w:r>
      <w:r w:rsidRPr="00010AC1">
        <w:rPr>
          <w:lang w:val="ru-RU"/>
        </w:rPr>
        <w:t>ý</w:t>
      </w:r>
      <w:r w:rsidRPr="00566174">
        <w:t>m</w:t>
      </w:r>
      <w:r w:rsidRPr="00010AC1">
        <w:rPr>
          <w:lang w:val="ru-RU"/>
        </w:rPr>
        <w:t xml:space="preserve"> </w:t>
      </w:r>
      <w:r w:rsidRPr="00566174">
        <w:t>modulom</w:t>
      </w:r>
      <w:r w:rsidRPr="00010AC1">
        <w:rPr>
          <w:lang w:val="ru-RU"/>
        </w:rPr>
        <w:t>:</w:t>
      </w:r>
    </w:p>
    <w:p w14:paraId="7D6BC512" w14:textId="35221CED" w:rsidR="00566174" w:rsidRPr="00566174" w:rsidRDefault="00566174" w:rsidP="00566174">
      <w:pPr>
        <w:pStyle w:val="ListParagraph"/>
        <w:numPr>
          <w:ilvl w:val="0"/>
          <w:numId w:val="15"/>
        </w:numPr>
      </w:pPr>
      <w:r w:rsidRPr="00566174">
        <w:t xml:space="preserve">Exhaustívna verifikácia (N ≤ 14): Program pre každú funkciu vygeneroval kompletnú </w:t>
      </w:r>
      <w:r w:rsidRPr="00C96ABA">
        <w:rPr>
          <w:lang w:val="sk-SK"/>
        </w:rPr>
        <w:t xml:space="preserve">pravdivostnú tabuľku (všetkých 2^N kombinácií) a porovnal </w:t>
      </w:r>
      <w:r w:rsidRPr="00566174">
        <w:t>výsledok BDD_use s priamym vyhodnotením parsovaného výrazu (AST).</w:t>
      </w:r>
    </w:p>
    <w:p w14:paraId="2A744DA2" w14:textId="77777777" w:rsidR="00566174" w:rsidRPr="00566174" w:rsidRDefault="00566174" w:rsidP="0006118D">
      <w:pPr>
        <w:pStyle w:val="ListParagraph"/>
        <w:numPr>
          <w:ilvl w:val="0"/>
          <w:numId w:val="15"/>
        </w:numPr>
      </w:pPr>
      <w:r w:rsidRPr="00566174">
        <w:t>Štatistická verifikácia (N &gt; 14): Pre rozsiahle funkcie bolo použitých 10 000 náhodných vzoriek vstupov na jeden test, čo s vysokou pravdepodobnosťou vylučuje chyby v štruktúre grafu.</w:t>
      </w:r>
    </w:p>
    <w:p w14:paraId="4AD310B3" w14:textId="720D4704" w:rsidR="00566174" w:rsidRPr="00C96ABA" w:rsidRDefault="00566174" w:rsidP="0006118D">
      <w:pPr>
        <w:pStyle w:val="ListParagraph"/>
        <w:numPr>
          <w:ilvl w:val="0"/>
          <w:numId w:val="11"/>
        </w:numPr>
        <w:rPr>
          <w:lang w:val="sk-SK"/>
        </w:rPr>
      </w:pPr>
      <w:r w:rsidRPr="00C96ABA">
        <w:rPr>
          <w:lang w:val="sk-SK"/>
        </w:rPr>
        <w:t xml:space="preserve">Empirické výsledky: Počas testovacej fázy bolo úspešne spracovaných 311 rôznych </w:t>
      </w:r>
      <w:r w:rsidR="00C96ABA" w:rsidRPr="00C96ABA">
        <w:rPr>
          <w:lang w:val="sk-SK"/>
        </w:rPr>
        <w:t>booleovských</w:t>
      </w:r>
      <w:r w:rsidRPr="00C96ABA">
        <w:rPr>
          <w:lang w:val="sk-SK"/>
        </w:rPr>
        <w:t xml:space="preserve"> funkcií (11 manuálnych komplexných príkladov a 300 náhodne generovaných funkcií). Vo všetkých prípadoch bola dosiahnutá nulová chybovosť (0 chýb), čo potvrdzuje stabilitu </w:t>
      </w:r>
      <w:proofErr w:type="spellStart"/>
      <w:r w:rsidRPr="00C96ABA">
        <w:rPr>
          <w:lang w:val="sk-SK"/>
        </w:rPr>
        <w:t>parsera</w:t>
      </w:r>
      <w:proofErr w:type="spellEnd"/>
      <w:r w:rsidRPr="00C96ABA">
        <w:rPr>
          <w:lang w:val="sk-SK"/>
        </w:rPr>
        <w:t xml:space="preserve"> aj algoritmu na budovanie diagramu.</w:t>
      </w:r>
    </w:p>
    <w:p w14:paraId="2570E062" w14:textId="0360D14E" w:rsidR="00B8441E" w:rsidRDefault="00000000" w:rsidP="00566174">
      <w:pPr>
        <w:pStyle w:val="Heading1"/>
      </w:pPr>
      <w:r>
        <w:lastRenderedPageBreak/>
        <w:t xml:space="preserve">6. </w:t>
      </w:r>
      <w:proofErr w:type="spellStart"/>
      <w:r w:rsidR="000A268F">
        <w:t>V</w:t>
      </w:r>
      <w:r w:rsidR="000A268F" w:rsidRPr="000A268F">
        <w:t>yhodnotenie</w:t>
      </w:r>
      <w:proofErr w:type="spellEnd"/>
      <w:r w:rsidR="000A268F" w:rsidRPr="000A268F">
        <w:t xml:space="preserve"> </w:t>
      </w:r>
      <w:proofErr w:type="spellStart"/>
      <w:r w:rsidR="000A268F" w:rsidRPr="000A268F">
        <w:t>testovania</w:t>
      </w:r>
      <w:proofErr w:type="spellEnd"/>
      <w:r w:rsidR="000A268F" w:rsidRPr="000A268F">
        <w:t xml:space="preserve"> </w:t>
      </w:r>
      <w:proofErr w:type="spellStart"/>
      <w:r w:rsidR="000A268F" w:rsidRPr="000A268F">
        <w:t>riešenia</w:t>
      </w:r>
      <w:proofErr w:type="spellEnd"/>
    </w:p>
    <w:p w14:paraId="55D4FB30" w14:textId="77777777" w:rsidR="000A268F" w:rsidRPr="000A268F" w:rsidRDefault="000A268F">
      <w:pPr>
        <w:pStyle w:val="Heading1"/>
        <w:rPr>
          <w:b w:val="0"/>
          <w:bCs w:val="0"/>
          <w:sz w:val="28"/>
          <w:szCs w:val="26"/>
          <w:lang w:val="sk-SK"/>
        </w:rPr>
      </w:pPr>
      <w:r w:rsidRPr="000A268F">
        <w:rPr>
          <w:b w:val="0"/>
          <w:bCs w:val="0"/>
          <w:sz w:val="28"/>
          <w:szCs w:val="26"/>
          <w:lang w:val="sk-SK"/>
        </w:rPr>
        <w:t>Testovanie preukázalo vysokú efektivitu a stabilitu implementovaného riešenia pre funkcie s počtom premenných od 13 do 21 bez jedinej chyby vo verifikácii. Výsledky potvrdzujú, že s rastúcim počtom premenných sa percentuálna miera redukcie BDD limitne blíži k 100 %, čo dokazuje extrémnu pamäťovú úspornosť tohto grafového modelu. Použitie funkcie na hľadanie optimálneho poradia premenných navyše poskytlo dodatočnú redukciu uzlov (až o 26,7 % pri N=21), čím sa potvrdil zmysel tejto optimalizácie napriek jej vyššej časovej zložitosti</w:t>
      </w:r>
    </w:p>
    <w:p w14:paraId="7733F0B0" w14:textId="1E0235C1" w:rsidR="00B8441E" w:rsidRDefault="00000000">
      <w:pPr>
        <w:pStyle w:val="Heading1"/>
      </w:pPr>
      <w:r>
        <w:t xml:space="preserve">7.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1EA5965C" w14:textId="77777777" w:rsidR="00B8441E" w:rsidRDefault="00000000">
      <w:proofErr w:type="spellStart"/>
      <w:r>
        <w:t>bdd.c</w:t>
      </w:r>
      <w:proofErr w:type="spellEnd"/>
      <w:r>
        <w:t xml:space="preserve"> - </w:t>
      </w:r>
      <w:proofErr w:type="spellStart"/>
      <w:r>
        <w:t>implementacia</w:t>
      </w:r>
      <w:proofErr w:type="spellEnd"/>
      <w:r>
        <w:t xml:space="preserve"> BDD</w:t>
      </w:r>
    </w:p>
    <w:p w14:paraId="51861C2A" w14:textId="77777777" w:rsidR="00B8441E" w:rsidRDefault="00000000">
      <w:r>
        <w:t>main.c - testovaci program</w:t>
      </w:r>
    </w:p>
    <w:p w14:paraId="20F361CF" w14:textId="77777777" w:rsidR="00B8441E" w:rsidRDefault="00000000">
      <w:r>
        <w:t>Kompilacia: gcc main.c -o bdd_test -O2</w:t>
      </w:r>
    </w:p>
    <w:sectPr w:rsidR="00B844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31058"/>
    <w:multiLevelType w:val="multilevel"/>
    <w:tmpl w:val="6012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441BED"/>
    <w:multiLevelType w:val="hybridMultilevel"/>
    <w:tmpl w:val="265CE24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302415"/>
    <w:multiLevelType w:val="hybridMultilevel"/>
    <w:tmpl w:val="0082DA6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5D28C8"/>
    <w:multiLevelType w:val="hybridMultilevel"/>
    <w:tmpl w:val="94EA752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FF7CE8"/>
    <w:multiLevelType w:val="hybridMultilevel"/>
    <w:tmpl w:val="30D821D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C84584"/>
    <w:multiLevelType w:val="hybridMultilevel"/>
    <w:tmpl w:val="5130EDDC"/>
    <w:lvl w:ilvl="0" w:tplc="1000000F">
      <w:start w:val="1"/>
      <w:numFmt w:val="decimal"/>
      <w:lvlText w:val="%1."/>
      <w:lvlJc w:val="left"/>
      <w:pPr>
        <w:ind w:left="780" w:hanging="360"/>
      </w:pPr>
    </w:lvl>
    <w:lvl w:ilvl="1" w:tplc="10000019" w:tentative="1">
      <w:start w:val="1"/>
      <w:numFmt w:val="lowerLetter"/>
      <w:lvlText w:val="%2."/>
      <w:lvlJc w:val="left"/>
      <w:pPr>
        <w:ind w:left="1500" w:hanging="360"/>
      </w:pPr>
    </w:lvl>
    <w:lvl w:ilvl="2" w:tplc="1000001B" w:tentative="1">
      <w:start w:val="1"/>
      <w:numFmt w:val="lowerRoman"/>
      <w:lvlText w:val="%3."/>
      <w:lvlJc w:val="right"/>
      <w:pPr>
        <w:ind w:left="2220" w:hanging="180"/>
      </w:pPr>
    </w:lvl>
    <w:lvl w:ilvl="3" w:tplc="1000000F" w:tentative="1">
      <w:start w:val="1"/>
      <w:numFmt w:val="decimal"/>
      <w:lvlText w:val="%4."/>
      <w:lvlJc w:val="left"/>
      <w:pPr>
        <w:ind w:left="2940" w:hanging="360"/>
      </w:pPr>
    </w:lvl>
    <w:lvl w:ilvl="4" w:tplc="10000019" w:tentative="1">
      <w:start w:val="1"/>
      <w:numFmt w:val="lowerLetter"/>
      <w:lvlText w:val="%5."/>
      <w:lvlJc w:val="left"/>
      <w:pPr>
        <w:ind w:left="3660" w:hanging="360"/>
      </w:pPr>
    </w:lvl>
    <w:lvl w:ilvl="5" w:tplc="1000001B" w:tentative="1">
      <w:start w:val="1"/>
      <w:numFmt w:val="lowerRoman"/>
      <w:lvlText w:val="%6."/>
      <w:lvlJc w:val="right"/>
      <w:pPr>
        <w:ind w:left="4380" w:hanging="180"/>
      </w:pPr>
    </w:lvl>
    <w:lvl w:ilvl="6" w:tplc="1000000F" w:tentative="1">
      <w:start w:val="1"/>
      <w:numFmt w:val="decimal"/>
      <w:lvlText w:val="%7."/>
      <w:lvlJc w:val="left"/>
      <w:pPr>
        <w:ind w:left="5100" w:hanging="360"/>
      </w:pPr>
    </w:lvl>
    <w:lvl w:ilvl="7" w:tplc="10000019" w:tentative="1">
      <w:start w:val="1"/>
      <w:numFmt w:val="lowerLetter"/>
      <w:lvlText w:val="%8."/>
      <w:lvlJc w:val="left"/>
      <w:pPr>
        <w:ind w:left="5820" w:hanging="360"/>
      </w:pPr>
    </w:lvl>
    <w:lvl w:ilvl="8" w:tplc="1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75E651A8"/>
    <w:multiLevelType w:val="hybridMultilevel"/>
    <w:tmpl w:val="0D90BA8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3036243">
    <w:abstractNumId w:val="8"/>
  </w:num>
  <w:num w:numId="2" w16cid:durableId="1798988503">
    <w:abstractNumId w:val="6"/>
  </w:num>
  <w:num w:numId="3" w16cid:durableId="388697335">
    <w:abstractNumId w:val="5"/>
  </w:num>
  <w:num w:numId="4" w16cid:durableId="1038629866">
    <w:abstractNumId w:val="4"/>
  </w:num>
  <w:num w:numId="5" w16cid:durableId="2078899670">
    <w:abstractNumId w:val="7"/>
  </w:num>
  <w:num w:numId="6" w16cid:durableId="271939699">
    <w:abstractNumId w:val="3"/>
  </w:num>
  <w:num w:numId="7" w16cid:durableId="854148551">
    <w:abstractNumId w:val="2"/>
  </w:num>
  <w:num w:numId="8" w16cid:durableId="1441953018">
    <w:abstractNumId w:val="1"/>
  </w:num>
  <w:num w:numId="9" w16cid:durableId="262342403">
    <w:abstractNumId w:val="0"/>
  </w:num>
  <w:num w:numId="10" w16cid:durableId="694427539">
    <w:abstractNumId w:val="9"/>
  </w:num>
  <w:num w:numId="11" w16cid:durableId="462701611">
    <w:abstractNumId w:val="14"/>
  </w:num>
  <w:num w:numId="12" w16cid:durableId="254095438">
    <w:abstractNumId w:val="12"/>
  </w:num>
  <w:num w:numId="13" w16cid:durableId="1364164327">
    <w:abstractNumId w:val="11"/>
  </w:num>
  <w:num w:numId="14" w16cid:durableId="1199471753">
    <w:abstractNumId w:val="13"/>
  </w:num>
  <w:num w:numId="15" w16cid:durableId="1443770597">
    <w:abstractNumId w:val="15"/>
  </w:num>
  <w:num w:numId="16" w16cid:durableId="4387168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C1"/>
    <w:rsid w:val="00034616"/>
    <w:rsid w:val="0006063C"/>
    <w:rsid w:val="0006118D"/>
    <w:rsid w:val="000A268F"/>
    <w:rsid w:val="0015074B"/>
    <w:rsid w:val="001E7A76"/>
    <w:rsid w:val="00282001"/>
    <w:rsid w:val="00292F3A"/>
    <w:rsid w:val="0029639D"/>
    <w:rsid w:val="00326F90"/>
    <w:rsid w:val="00566174"/>
    <w:rsid w:val="009B5A1A"/>
    <w:rsid w:val="00AA1D8D"/>
    <w:rsid w:val="00B47730"/>
    <w:rsid w:val="00B8441E"/>
    <w:rsid w:val="00BD5326"/>
    <w:rsid w:val="00C90E93"/>
    <w:rsid w:val="00C96ABA"/>
    <w:rsid w:val="00CB0664"/>
    <w:rsid w:val="00DB7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3AA77"/>
  <w14:defaultImageDpi w14:val="300"/>
  <w15:docId w15:val="{931666C7-DF32-4416-9AFF-15C89391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326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7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Nezed Mr.</cp:lastModifiedBy>
  <cp:revision>5</cp:revision>
  <dcterms:created xsi:type="dcterms:W3CDTF">2013-12-23T23:15:00Z</dcterms:created>
  <dcterms:modified xsi:type="dcterms:W3CDTF">2026-05-05T13:28:00Z</dcterms:modified>
  <cp:category/>
</cp:coreProperties>
</file>